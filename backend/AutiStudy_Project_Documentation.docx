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DBEAF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E3A5F"/>
                <w:sz w:val="44"/>
              </w:rPr>
              <w:t>AutiStudy - Project Documentation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i/>
                <w:color w:val="1E3A5F"/>
                <w:sz w:val="22"/>
              </w:rPr>
              <w:t>Educational web application for autistic students in Pakistan</w:t>
            </w:r>
          </w:p>
        </w:tc>
      </w:tr>
    </w:tbl>
    <w:p/>
    <w:p>
      <w:pPr>
        <w:pStyle w:val="Heading1"/>
      </w:pPr>
      <w:r>
        <w:t>What is AutiStudy?</w:t>
      </w:r>
    </w:p>
    <w:p>
      <w:r>
        <w:rPr>
          <w:b/>
        </w:rPr>
        <w:t xml:space="preserve">AutiStudy </w:t>
      </w:r>
      <w:r>
        <w:t xml:space="preserve">is an educational web application designed specifically for autistic students in Pakistan from </w:t>
      </w:r>
      <w:r>
        <w:rPr>
          <w:b/>
        </w:rPr>
        <w:t>Grade 4 to Grade 7</w:t>
      </w:r>
      <w:r>
        <w:t xml:space="preserve">. It provides an AI-powered tutor that helps students learn </w:t>
      </w:r>
      <w:r>
        <w:rPr>
          <w:b/>
        </w:rPr>
        <w:t>Maths, General Science, and Computer</w:t>
      </w:r>
      <w:r>
        <w:t xml:space="preserve"> subjects in a simple and friendly way.</w:t>
      </w:r>
    </w:p>
    <w:p>
      <w:pPr>
        <w:pStyle w:val="Heading1"/>
      </w:pPr>
      <w:r>
        <w:t>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Technology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Purpose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Python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Main programming language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Streamlit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Web application framework that creates the website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OpenAI GPT-4o-mini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AI model for generating answers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ChromaDB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Vector database for storing educational content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NanoBanana Pro API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Image generation for visual learning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HTML/CSS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Styling and layout of pages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JSON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Storing user data, chats, and sessions</w:t>
            </w:r>
          </w:p>
        </w:tc>
      </w:tr>
    </w:tbl>
    <w:p>
      <w:pPr>
        <w:pStyle w:val="Heading1"/>
      </w:pPr>
      <w:r>
        <w:t>How the Application Works</w:t>
      </w:r>
    </w:p>
    <w:p>
      <w:pPr>
        <w:pStyle w:val="Heading2"/>
      </w:pPr>
      <w:r>
        <w:t>Step 1: User Opens the App</w:t>
      </w:r>
    </w:p>
    <w:p>
      <w:pPr>
        <w:pStyle w:val="ListBullet"/>
      </w:pPr>
      <w:r>
        <w:t>User sees the Landing Page with information about AutiStudy.</w:t>
      </w:r>
    </w:p>
    <w:p>
      <w:pPr>
        <w:pStyle w:val="ListBullet"/>
      </w:pPr>
      <w:r>
        <w:t>User can click Login or Sign Up.</w:t>
      </w:r>
    </w:p>
    <w:p>
      <w:pPr>
        <w:pStyle w:val="Heading2"/>
      </w:pPr>
      <w:r>
        <w:t>Step 2: User Logs In or Signs Up</w:t>
      </w:r>
    </w:p>
    <w:p>
      <w:pPr>
        <w:pStyle w:val="ListBullet"/>
      </w:pPr>
      <w:r>
        <w:t>New users create an account with name, email, password, and grade.</w:t>
      </w:r>
    </w:p>
    <w:p>
      <w:pPr>
        <w:pStyle w:val="ListBullet"/>
      </w:pPr>
      <w:r>
        <w:t>Existing users log in with email and password.</w:t>
      </w:r>
    </w:p>
    <w:p>
      <w:pPr>
        <w:pStyle w:val="ListBullet"/>
      </w:pPr>
      <w:r>
        <w:t>Passwords are securely hashed and encrypted.</w:t>
      </w:r>
    </w:p>
    <w:p>
      <w:pPr>
        <w:pStyle w:val="Heading2"/>
      </w:pPr>
      <w:r>
        <w:t>Step 3: User Reaches Dashboard</w:t>
      </w:r>
    </w:p>
    <w:p>
      <w:pPr>
        <w:pStyle w:val="ListBullet"/>
      </w:pPr>
      <w:r>
        <w:t>After login, user sees the Dashboard.</w:t>
      </w:r>
    </w:p>
    <w:p>
      <w:pPr>
        <w:pStyle w:val="ListBullet"/>
      </w:pPr>
      <w:r>
        <w:t>User clicks on AI Tutor to start learning.</w:t>
      </w:r>
    </w:p>
    <w:p>
      <w:pPr>
        <w:pStyle w:val="Heading2"/>
      </w:pPr>
      <w:r>
        <w:t>Step 4: User Selects Grade and Subject</w:t>
      </w:r>
    </w:p>
    <w:p>
      <w:pPr>
        <w:pStyle w:val="ListBullet"/>
      </w:pPr>
      <w:r>
        <w:t>User selects their grade: 4, 5, 6, or 7.</w:t>
      </w:r>
    </w:p>
    <w:p>
      <w:pPr>
        <w:pStyle w:val="ListBullet"/>
      </w:pPr>
      <w:r>
        <w:t>User selects subject: Maths, General Science, or Computer.</w:t>
      </w:r>
    </w:p>
    <w:p>
      <w:pPr>
        <w:pStyle w:val="Heading2"/>
      </w:pPr>
      <w:r>
        <w:t>Step 5: User Chats with AI Tutor</w:t>
      </w:r>
    </w:p>
    <w:p>
      <w:pPr>
        <w:pStyle w:val="ListBullet"/>
      </w:pPr>
      <w:r>
        <w:t>User types a question, for example: "What is the Internet?"</w:t>
      </w:r>
    </w:p>
    <w:p>
      <w:pPr>
        <w:pStyle w:val="ListBullet"/>
      </w:pPr>
      <w:r>
        <w:t>The system searches the knowledge base in ChromaDB for relevant information.</w:t>
      </w:r>
    </w:p>
    <w:p>
      <w:pPr>
        <w:pStyle w:val="ListBullet"/>
      </w:pPr>
      <w:r>
        <w:t>GPT-4o-mini generates a simple, step-by-step answer.</w:t>
      </w:r>
    </w:p>
    <w:p>
      <w:pPr>
        <w:pStyle w:val="ListBullet"/>
      </w:pPr>
      <w:r>
        <w:t>The answer appears on screen.</w:t>
      </w:r>
    </w:p>
    <w:p>
      <w:pPr>
        <w:pStyle w:val="Heading2"/>
      </w:pPr>
      <w:r>
        <w:t>Step 6: User Can Get Visual Help</w:t>
      </w:r>
    </w:p>
    <w:p>
      <w:pPr>
        <w:pStyle w:val="ListBullet"/>
      </w:pPr>
      <w:r>
        <w:t>After each answer, user can click the ImageAid button.</w:t>
      </w:r>
    </w:p>
    <w:p>
      <w:pPr>
        <w:pStyle w:val="ListBullet"/>
      </w:pPr>
      <w:r>
        <w:t>GPT-4o-mini creates a simple prompt for the image.</w:t>
      </w:r>
    </w:p>
    <w:p>
      <w:pPr>
        <w:pStyle w:val="ListBullet"/>
      </w:pPr>
      <w:r>
        <w:t>NanoBanana Pro generates a clean, simple icon or image.</w:t>
      </w:r>
    </w:p>
    <w:p>
      <w:pPr>
        <w:pStyle w:val="ListBullet"/>
      </w:pPr>
      <w:r>
        <w:t>The image helps the student understand visually.</w:t>
      </w:r>
    </w:p>
    <w:p>
      <w:pPr>
        <w:pStyle w:val="Heading1"/>
      </w:pPr>
      <w:r>
        <w:t>Folder Structure</w:t>
      </w:r>
    </w:p>
    <w:p>
      <w:pPr>
        <w:pStyle w:val="CodeBlock"/>
        <w:spacing w:before="0" w:after="0"/>
      </w:pPr>
      <w:r>
        <w:t>AutiStudy/</w:t>
      </w:r>
    </w:p>
    <w:p>
      <w:pPr>
        <w:pStyle w:val="CodeBlock"/>
        <w:spacing w:before="0" w:after="0"/>
      </w:pPr>
      <w:r>
        <w:t>|- app.py                      # Main application file (entry point)</w:t>
      </w:r>
    </w:p>
    <w:p>
      <w:pPr>
        <w:pStyle w:val="CodeBlock"/>
        <w:spacing w:before="0" w:after="0"/>
      </w:pPr>
      <w:r>
        <w:t>|- requirements.txt            # List of Python packages needed</w:t>
      </w:r>
    </w:p>
    <w:p>
      <w:pPr>
        <w:pStyle w:val="CodeBlock"/>
        <w:spacing w:before="0" w:after="0"/>
      </w:pPr>
      <w:r>
        <w:t>|- README.md                   # Project information</w:t>
      </w:r>
    </w:p>
    <w:p>
      <w:pPr>
        <w:pStyle w:val="CodeBlock"/>
        <w:spacing w:before="0" w:after="0"/>
      </w:pPr>
      <w:r>
        <w:t>|</w:t>
      </w:r>
    </w:p>
    <w:p>
      <w:pPr>
        <w:pStyle w:val="CodeBlock"/>
        <w:spacing w:before="0" w:after="0"/>
      </w:pPr>
      <w:r>
        <w:t>|- views/                      # All the pages of the website</w:t>
      </w:r>
    </w:p>
    <w:p>
      <w:pPr>
        <w:pStyle w:val="CodeBlock"/>
        <w:spacing w:before="0" w:after="0"/>
      </w:pPr>
      <w:r>
        <w:t>|  |- landing.py               # Home page</w:t>
      </w:r>
    </w:p>
    <w:p>
      <w:pPr>
        <w:pStyle w:val="CodeBlock"/>
        <w:spacing w:before="0" w:after="0"/>
      </w:pPr>
      <w:r>
        <w:t>|  |- login.py                 # Login page</w:t>
      </w:r>
    </w:p>
    <w:p>
      <w:pPr>
        <w:pStyle w:val="CodeBlock"/>
        <w:spacing w:before="0" w:after="0"/>
      </w:pPr>
      <w:r>
        <w:t>|  |- signup.py                # Sign up page</w:t>
      </w:r>
    </w:p>
    <w:p>
      <w:pPr>
        <w:pStyle w:val="CodeBlock"/>
        <w:spacing w:before="0" w:after="0"/>
      </w:pPr>
      <w:r>
        <w:t>|  |- dashboard.py             # User dashboard</w:t>
      </w:r>
    </w:p>
    <w:p>
      <w:pPr>
        <w:pStyle w:val="CodeBlock"/>
        <w:spacing w:before="0" w:after="0"/>
      </w:pPr>
      <w:r>
        <w:t>|  |- ai_tutor.py              # Grade and subject selection</w:t>
      </w:r>
    </w:p>
    <w:p>
      <w:pPr>
        <w:pStyle w:val="CodeBlock"/>
        <w:spacing w:before="0" w:after="0"/>
      </w:pPr>
      <w:r>
        <w:t>|  |- chat.py                  # AI chat interface</w:t>
      </w:r>
    </w:p>
    <w:p>
      <w:pPr>
        <w:pStyle w:val="CodeBlock"/>
        <w:spacing w:before="0" w:after="0"/>
      </w:pPr>
      <w:r>
        <w:t>|</w:t>
      </w:r>
    </w:p>
    <w:p>
      <w:pPr>
        <w:pStyle w:val="CodeBlock"/>
        <w:spacing w:before="0" w:after="0"/>
      </w:pPr>
      <w:r>
        <w:t>|- utils/                      # Helper functions</w:t>
      </w:r>
    </w:p>
    <w:p>
      <w:pPr>
        <w:pStyle w:val="CodeBlock"/>
        <w:spacing w:before="0" w:after="0"/>
      </w:pPr>
      <w:r>
        <w:t>|  |- auth.py                  # Login, logout, and registration</w:t>
      </w:r>
    </w:p>
    <w:p>
      <w:pPr>
        <w:pStyle w:val="CodeBlock"/>
        <w:spacing w:before="0" w:after="0"/>
      </w:pPr>
      <w:r>
        <w:t>|  |- llm.py                   # AI model integration (GPT + Image)</w:t>
      </w:r>
    </w:p>
    <w:p>
      <w:pPr>
        <w:pStyle w:val="CodeBlock"/>
        <w:spacing w:before="0" w:after="0"/>
      </w:pPr>
      <w:r>
        <w:t>|  |- rag.py                   # Knowledge base search</w:t>
      </w:r>
    </w:p>
    <w:p>
      <w:pPr>
        <w:pStyle w:val="CodeBlock"/>
        <w:spacing w:before="0" w:after="0"/>
      </w:pPr>
      <w:r>
        <w:t>|  |- session.py               # User session management</w:t>
      </w:r>
    </w:p>
    <w:p>
      <w:pPr>
        <w:pStyle w:val="CodeBlock"/>
        <w:spacing w:before="0" w:after="0"/>
      </w:pPr>
      <w:r>
        <w:t>|  |- styles.py                # Global CSS styles</w:t>
      </w:r>
    </w:p>
    <w:p>
      <w:pPr>
        <w:pStyle w:val="CodeBlock"/>
        <w:spacing w:before="0" w:after="0"/>
      </w:pPr>
      <w:r>
        <w:t>|  |- chat_db.py               # Chat history storage</w:t>
      </w:r>
    </w:p>
    <w:p>
      <w:pPr>
        <w:pStyle w:val="CodeBlock"/>
        <w:spacing w:before="0" w:after="0"/>
      </w:pPr>
      <w:r>
        <w:t>|</w:t>
      </w:r>
    </w:p>
    <w:p>
      <w:pPr>
        <w:pStyle w:val="CodeBlock"/>
        <w:spacing w:before="0" w:after="0"/>
      </w:pPr>
      <w:r>
        <w:t>|- data/                       # Data storage</w:t>
      </w:r>
    </w:p>
    <w:p>
      <w:pPr>
        <w:pStyle w:val="CodeBlock"/>
        <w:spacing w:before="0" w:after="0"/>
      </w:pPr>
      <w:r>
        <w:t>|  |- users.json               # Registered users</w:t>
      </w:r>
    </w:p>
    <w:p>
      <w:pPr>
        <w:pStyle w:val="CodeBlock"/>
        <w:spacing w:before="0" w:after="0"/>
      </w:pPr>
      <w:r>
        <w:t>|  |- chats.json               # Chat history</w:t>
      </w:r>
    </w:p>
    <w:p>
      <w:pPr>
        <w:pStyle w:val="CodeBlock"/>
        <w:spacing w:before="0" w:after="0"/>
      </w:pPr>
      <w:r>
        <w:t>|  |- sessions.json            # Active user sessions</w:t>
      </w:r>
    </w:p>
    <w:p>
      <w:pPr>
        <w:pStyle w:val="CodeBlock"/>
        <w:spacing w:before="0" w:after="0"/>
      </w:pPr>
      <w:r>
        <w:t>|</w:t>
      </w:r>
    </w:p>
    <w:p>
      <w:pPr>
        <w:pStyle w:val="CodeBlock"/>
        <w:spacing w:before="0" w:after="0"/>
      </w:pPr>
      <w:r>
        <w:t>|- shared_chroma_db/           # Educational content database</w:t>
      </w:r>
    </w:p>
    <w:p>
      <w:pPr>
        <w:pStyle w:val="CodeBlock"/>
        <w:spacing w:before="0" w:after="0"/>
      </w:pPr>
      <w:r>
        <w:t>|</w:t>
      </w:r>
    </w:p>
    <w:p>
      <w:pPr>
        <w:pStyle w:val="CodeBlock"/>
        <w:spacing w:before="0" w:after="0"/>
      </w:pPr>
      <w:r>
        <w:t>|- .streamlit/</w:t>
      </w:r>
    </w:p>
    <w:p>
      <w:pPr>
        <w:pStyle w:val="CodeBlock"/>
        <w:spacing w:before="0" w:after="0"/>
      </w:pPr>
      <w:r>
        <w:t xml:space="preserve">   |- secrets.toml             # API keys (OpenAI, etc.)</w:t>
      </w:r>
    </w:p>
    <w:p>
      <w:pPr>
        <w:pStyle w:val="Heading1"/>
      </w:pPr>
      <w:r>
        <w:t>File Descriptions</w:t>
      </w:r>
    </w:p>
    <w:p>
      <w:pPr>
        <w:pStyle w:val="Heading2"/>
      </w:pPr>
      <w:r>
        <w:t>Main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File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What it Does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app.py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The main file that runs the entire application. It handles navigation between pages and checks if the user is logged in.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requirements.txt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Lists all Python packages the app needs, such as streamlit, openai, and chromadb.</w:t>
            </w:r>
          </w:p>
        </w:tc>
      </w:tr>
    </w:tbl>
    <w:p>
      <w:pPr>
        <w:pStyle w:val="Heading2"/>
      </w:pPr>
      <w:r>
        <w:t>Views Folder (Pages)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File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What it Does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landing.py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The home page users see first. It has "Get Started" and "Login" buttons.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login.py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Login form where users enter email and password.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signup.py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Registration form for new users to create accounts.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dashboard.py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Main menu after login. Shows options such as "AI Tutor".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ai_tutor.py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Page where the user selects their grade and subject.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chat.py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The main chat page where users talk to the AI tutor and can view previous chats in the sidebar.</w:t>
            </w:r>
          </w:p>
        </w:tc>
      </w:tr>
    </w:tbl>
    <w:p>
      <w:pPr>
        <w:pStyle w:val="Heading2"/>
      </w:pPr>
      <w:r>
        <w:t>Utils Folder (Helper Functions)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File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What it Does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auth.py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Handles user registration, login, logout, and password security.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llm.py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Connects to OpenAI GPT-4o-mini for generating answers and handles image generation with NanoBanana Pro.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rag.py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Searches the ChromaDB knowledge base to find relevant educational content for answers.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session.py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Keeps users logged in even after page refresh by storing session information.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styles.py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Contains all the CSS styling, including colors, buttons, and fonts for the app.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chat_db.py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Saves and loads chat history so users can access previous conversations.</w:t>
            </w:r>
          </w:p>
        </w:tc>
      </w:tr>
    </w:tbl>
    <w:p>
      <w:pPr>
        <w:pStyle w:val="Heading2"/>
      </w:pPr>
      <w:r>
        <w:t>Data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File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What it Does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users.json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Stores all registered user accounts, including name, email, hashed password, and grade.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chats.json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Stores all chat conversations for each user.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sessions.json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Stores active login sessions so users stay logged in.</w:t>
            </w:r>
          </w:p>
        </w:tc>
      </w:tr>
    </w:tbl>
    <w:p>
      <w:pPr>
        <w:pStyle w:val="Heading1"/>
      </w:pPr>
      <w:r>
        <w:t>How the AI Tutor Works</w:t>
      </w:r>
    </w:p>
    <w:p>
      <w:pPr>
        <w:pStyle w:val="Heading2"/>
      </w:pPr>
      <w:r>
        <w:t>1. User Asks a Question</w:t>
      </w:r>
    </w:p>
    <w:p>
      <w:pPr>
        <w:pStyle w:val="CodeBlock"/>
      </w:pPr>
      <w:r>
        <w:t>User: "What is the Internet?"</w:t>
      </w:r>
    </w:p>
    <w:p>
      <w:pPr>
        <w:pStyle w:val="Heading2"/>
      </w:pPr>
      <w:r>
        <w:t>2. System Searches Knowledge Base (RAG)</w:t>
      </w:r>
    </w:p>
    <w:p>
      <w:pPr>
        <w:pStyle w:val="ListBullet"/>
      </w:pPr>
      <w:r>
        <w:t>The question is converted to a vector of numbers.</w:t>
      </w:r>
    </w:p>
    <w:p>
      <w:pPr>
        <w:pStyle w:val="ListBullet"/>
      </w:pPr>
      <w:r>
        <w:t>ChromaDB searches for similar educational content.</w:t>
      </w:r>
    </w:p>
    <w:p>
      <w:pPr>
        <w:pStyle w:val="ListBullet"/>
      </w:pPr>
      <w:r>
        <w:t>Relevant chunks of information are retrieved.</w:t>
      </w:r>
    </w:p>
    <w:p>
      <w:pPr>
        <w:pStyle w:val="Heading2"/>
      </w:pPr>
      <w:r>
        <w:t>3. GPT-4o-mini Generates Answer</w:t>
      </w:r>
    </w:p>
    <w:p>
      <w:pPr>
        <w:pStyle w:val="ListBullet"/>
      </w:pPr>
      <w:r>
        <w:t>The retrieved content and the user question are sent to GPT-4o-mini.</w:t>
      </w:r>
    </w:p>
    <w:p>
      <w:pPr>
        <w:pStyle w:val="ListBullet"/>
      </w:pPr>
      <w:r>
        <w:t>GPT creates a simple, step-by-step explanation.</w:t>
      </w:r>
    </w:p>
    <w:p>
      <w:pPr>
        <w:pStyle w:val="ListBullet"/>
      </w:pPr>
      <w:r>
        <w:t>The answer is formatted for easy reading.</w:t>
      </w:r>
    </w:p>
    <w:p>
      <w:pPr>
        <w:pStyle w:val="Heading2"/>
      </w:pPr>
      <w:r>
        <w:t>4. Answer is Displayed</w:t>
      </w:r>
    </w:p>
    <w:p>
      <w:pPr>
        <w:pStyle w:val="CodeBlock"/>
      </w:pPr>
      <w:r>
        <w:t>AI: "Great question! The Internet is like a huge network that connects computers all over the world..."</w:t>
      </w:r>
    </w:p>
    <w:p>
      <w:pPr>
        <w:pStyle w:val="Heading2"/>
      </w:pPr>
      <w:r>
        <w:t>5. User Can Request Image (Optional)</w:t>
      </w:r>
    </w:p>
    <w:p>
      <w:pPr>
        <w:pStyle w:val="ListBullet"/>
      </w:pPr>
      <w:r>
        <w:t>User clicks the ImageAid button.</w:t>
      </w:r>
    </w:p>
    <w:p>
      <w:pPr>
        <w:pStyle w:val="ListBullet"/>
      </w:pPr>
      <w:r>
        <w:t>GPT-4o-mini creates a simple image prompt.</w:t>
      </w:r>
    </w:p>
    <w:p>
      <w:pPr>
        <w:pStyle w:val="ListBullet"/>
      </w:pPr>
      <w:r>
        <w:t>NanoBanana Pro generates a clean icon or diagram.</w:t>
      </w:r>
    </w:p>
    <w:p>
      <w:pPr>
        <w:pStyle w:val="ListBullet"/>
      </w:pPr>
      <w:r>
        <w:t>The image is displayed to help the student understand visually.</w:t>
      </w:r>
    </w:p>
    <w:p>
      <w:pPr>
        <w:pStyle w:val="Heading1"/>
      </w:pPr>
      <w:r>
        <w:t>How Image Generation Works</w:t>
      </w:r>
    </w:p>
    <w:p>
      <w:pPr>
        <w:pStyle w:val="Heading2"/>
      </w:pPr>
      <w:r>
        <w:t>Step 1: User Clicks ImageAid</w:t>
      </w:r>
    </w:p>
    <w:p>
      <w:pPr>
        <w:pStyle w:val="ListBullet"/>
      </w:pPr>
      <w:r>
        <w:t>This happens when the user clicks the ImageAid button after an answer.</w:t>
      </w:r>
    </w:p>
    <w:p>
      <w:pPr>
        <w:pStyle w:val="Heading2"/>
      </w:pPr>
      <w:r>
        <w:t>Step 2: GPT-4o-mini Creates Image Prompt</w:t>
      </w:r>
    </w:p>
    <w:p>
      <w:pPr>
        <w:pStyle w:val="ListBullet"/>
      </w:pPr>
      <w:r>
        <w:t>The AI converts the question into a simple image description.</w:t>
      </w:r>
    </w:p>
    <w:p>
      <w:pPr>
        <w:pStyle w:val="CodeBlock"/>
      </w:pPr>
    </w:p>
    <w:p>
      <w:pPr>
        <w:pStyle w:val="CodeBlock"/>
      </w:pPr>
      <w:r>
        <w:t>Input: "What is the Internet?"</w:t>
      </w:r>
    </w:p>
    <w:p>
      <w:pPr>
        <w:pStyle w:val="CodeBlock"/>
      </w:pPr>
      <w:r>
        <w:t>Output: "Single flat vector icon of: globe with wifi signal.</w:t>
      </w:r>
    </w:p>
    <w:p>
      <w:pPr>
        <w:pStyle w:val="CodeBlock"/>
      </w:pPr>
      <w:r>
        <w:t>Style: simple app icon, clean shapes, high contrast, minimal detail."</w:t>
      </w:r>
    </w:p>
    <w:p>
      <w:pPr>
        <w:pStyle w:val="Heading2"/>
      </w:pPr>
      <w:r>
        <w:t>Step 3: NanoBanana Pro Generates Image</w:t>
      </w:r>
    </w:p>
    <w:p>
      <w:pPr>
        <w:pStyle w:val="ListBullet"/>
      </w:pPr>
      <w:r>
        <w:t>The prompt is sent to the NanoBanana Pro API.</w:t>
      </w:r>
    </w:p>
    <w:p>
      <w:pPr>
        <w:pStyle w:val="ListBullet"/>
      </w:pPr>
      <w:r>
        <w:t>A clean, simple icon is generated.</w:t>
      </w:r>
    </w:p>
    <w:p>
      <w:pPr>
        <w:pStyle w:val="ListBullet"/>
      </w:pPr>
      <w:r>
        <w:t>The image is displayed to help the student understand visually.</w:t>
      </w:r>
    </w:p>
    <w:p>
      <w:pPr>
        <w:pStyle w:val="Heading1"/>
      </w:pPr>
      <w:r>
        <w:t>How to Run the Application</w:t>
      </w:r>
    </w:p>
    <w:p>
      <w:pPr>
        <w:pStyle w:val="Heading2"/>
      </w:pPr>
      <w:r>
        <w:t>Step 1: Install Python</w:t>
      </w:r>
    </w:p>
    <w:p>
      <w:pPr>
        <w:pStyle w:val="ListBullet"/>
      </w:pPr>
      <w:r>
        <w:t>Make sure Python 3.8 or higher is installed.</w:t>
      </w:r>
    </w:p>
    <w:p>
      <w:pPr>
        <w:pStyle w:val="Heading2"/>
      </w:pPr>
      <w:r>
        <w:t>Step 2: Install Required Packages</w:t>
      </w:r>
    </w:p>
    <w:p>
      <w:pPr>
        <w:pStyle w:val="CodeBlock"/>
      </w:pPr>
      <w:r>
        <w:t>pip install -r requirements.txt</w:t>
      </w:r>
    </w:p>
    <w:p>
      <w:pPr>
        <w:pStyle w:val="Heading2"/>
      </w:pPr>
      <w:r>
        <w:t>Step 3: Set Up API Keys</w:t>
      </w:r>
    </w:p>
    <w:p>
      <w:pPr>
        <w:pStyle w:val="ListBullet"/>
      </w:pPr>
      <w:r>
        <w:t>Create the ".streamlit/secrets.toml" file.</w:t>
      </w:r>
    </w:p>
    <w:p>
      <w:pPr>
        <w:pStyle w:val="CodeBlock"/>
      </w:pPr>
      <w:r>
        <w:t>OPENAI_API_KEY = "your-openai-key"</w:t>
      </w:r>
    </w:p>
    <w:p>
      <w:pPr>
        <w:pStyle w:val="ListBullet"/>
      </w:pPr>
      <w:r>
        <w:t>Also create "seedreem_api_key_image.txt" with your NanoBanana Pro API key.</w:t>
      </w:r>
    </w:p>
    <w:p>
      <w:pPr>
        <w:pStyle w:val="Heading2"/>
      </w:pPr>
      <w:r>
        <w:t>Step 4: Run the Application</w:t>
      </w:r>
    </w:p>
    <w:p>
      <w:pPr>
        <w:pStyle w:val="CodeBlock"/>
      </w:pPr>
      <w:r>
        <w:t>streamlit run app.py</w:t>
      </w:r>
    </w:p>
    <w:p>
      <w:pPr>
        <w:pStyle w:val="Heading2"/>
      </w:pPr>
      <w:r>
        <w:t>Step 5: Open in Browser</w:t>
      </w:r>
    </w:p>
    <w:p>
      <w:pPr>
        <w:pStyle w:val="ListBullet"/>
      </w:pPr>
      <w:r>
        <w:t>Go to http://localhost:8501</w:t>
      </w:r>
    </w:p>
    <w:p>
      <w:pPr>
        <w:pStyle w:val="Heading1"/>
      </w:pPr>
      <w:r>
        <w:t>Key Features</w:t>
      </w:r>
    </w:p>
    <w:p>
      <w:pPr>
        <w:pStyle w:val="ListNumber"/>
      </w:pPr>
      <w:r>
        <w:t>Simple Interface - designed for autistic students with clear buttons and calming colors.</w:t>
      </w:r>
    </w:p>
    <w:p>
      <w:pPr>
        <w:pStyle w:val="ListNumber"/>
      </w:pPr>
      <w:r>
        <w:t>AI Tutor - answers questions in a simple, step-by-step format.</w:t>
      </w:r>
    </w:p>
    <w:p>
      <w:pPr>
        <w:pStyle w:val="ListNumber"/>
      </w:pPr>
      <w:r>
        <w:t>Visual Learning - ImageAid generates simple icons to help understanding.</w:t>
      </w:r>
    </w:p>
    <w:p>
      <w:pPr>
        <w:pStyle w:val="ListNumber"/>
      </w:pPr>
      <w:r>
        <w:t>Chat History - previous conversations are saved and can be accessed.</w:t>
      </w:r>
    </w:p>
    <w:p>
      <w:pPr>
        <w:pStyle w:val="ListNumber"/>
      </w:pPr>
      <w:r>
        <w:t>Session Persistence - users stay logged in even after page refresh.</w:t>
      </w:r>
    </w:p>
    <w:p>
      <w:pPr>
        <w:pStyle w:val="ListNumber"/>
      </w:pPr>
      <w:r>
        <w:t>Grade-Specific Content - content is tailored for Grades 4 to 7 Pakistani curriculum.</w:t>
      </w:r>
    </w:p>
    <w:p>
      <w:pPr>
        <w:pStyle w:val="Heading1"/>
      </w:pPr>
      <w:r>
        <w:t>Color Theme</w:t>
      </w:r>
    </w:p>
    <w:p>
      <w:r>
        <w:t>The application uses a blue theme that is calming and easy on the eyes.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Theme Element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1E3A5F"/>
                <w:sz w:val="21"/>
              </w:rPr>
              <w:t>Color Code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Primary Blue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#2563EB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Dark Blue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#1E3A5F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Light Blue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#DBEAFE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Purple Accents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#EDE9FE</w:t>
            </w:r>
          </w:p>
        </w:tc>
      </w:tr>
      <w:tr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sz w:val="21"/>
              </w:rPr>
              <w:t>White Backgrounds</w:t>
            </w:r>
          </w:p>
        </w:tc>
        <w:tc>
          <w:tcPr>
            <w:tcW w:type="dxa" w:w="4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 w:eastAsia="Calibri"/>
                <w:sz w:val="21"/>
              </w:rPr>
              <w:t>#FFFFFF</w:t>
            </w:r>
          </w:p>
        </w:tc>
      </w:tr>
    </w:tbl>
    <w:p>
      <w:pPr>
        <w:pStyle w:val="Heading1"/>
      </w:pPr>
      <w:r>
        <w:t>Summary</w:t>
      </w:r>
    </w:p>
    <w:p>
      <w:r>
        <w:rPr>
          <w:b/>
        </w:rPr>
        <w:t xml:space="preserve">AutiStudy is built using </w:t>
      </w:r>
      <w:r>
        <w:t xml:space="preserve">Python and Streamlit </w:t>
      </w:r>
      <w:r>
        <w:t xml:space="preserve">for the web application, </w:t>
      </w:r>
      <w:r>
        <w:rPr>
          <w:b/>
        </w:rPr>
        <w:t xml:space="preserve">OpenAI GPT-4o-mini </w:t>
      </w:r>
      <w:r>
        <w:t xml:space="preserve">for intelligent answers, </w:t>
      </w:r>
      <w:r>
        <w:rPr>
          <w:b/>
        </w:rPr>
        <w:t xml:space="preserve">ChromaDB </w:t>
      </w:r>
      <w:r>
        <w:t xml:space="preserve">for storing educational content, </w:t>
      </w:r>
      <w:r>
        <w:rPr>
          <w:b/>
        </w:rPr>
        <w:t xml:space="preserve">NanoBanana Pro </w:t>
      </w:r>
      <w:r>
        <w:t xml:space="preserve">for generating helpful images, and </w:t>
      </w:r>
      <w:r>
        <w:rPr>
          <w:b/>
        </w:rPr>
        <w:t xml:space="preserve">JSON files </w:t>
      </w:r>
      <w:r>
        <w:t>for storing user data and chats. The application provides a friendly, visual, and step-by-step learning experience specifically designed for autistic students in Pakistan.</w:t>
      </w:r>
    </w:p>
    <w:p/>
    <w:p>
      <w:pPr>
        <w:jc w:val="center"/>
      </w:pPr>
      <w:r>
        <w:rPr>
          <w:i/>
          <w:color w:val="1E3A5F"/>
        </w:rPr>
        <w:t>Document created for AutiStudy Project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