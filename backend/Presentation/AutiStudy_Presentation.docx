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AutiStudy</w:t>
      </w:r>
    </w:p>
    <w:p>
      <w:pPr>
        <w:jc w:val="center"/>
      </w:pPr>
      <w:r>
        <w:t>AI-Powered Adaptive Learning Platform for Students with Autism</w:t>
      </w:r>
    </w:p>
    <w:p/>
    <w:p>
      <w:pPr>
        <w:jc w:val="center"/>
      </w:pPr>
      <w:r>
        <w:t>Personalized tutoring for Grades 4-7 in Pakistan</w:t>
      </w:r>
    </w:p>
    <w:p>
      <w:pPr>
        <w:jc w:val="center"/>
      </w:pPr>
      <w:r>
        <w:t>Aligned with Pakistan's National Curriculum</w:t>
      </w:r>
    </w:p>
    <w:p>
      <w:pPr>
        <w:jc w:val="center"/>
      </w:pPr>
      <w:r>
        <w:t>Bilingual Support: English &amp; Urdu</w:t>
      </w:r>
    </w:p>
    <w:p>
      <w:r>
        <w:br w:type="page"/>
      </w:r>
    </w:p>
    <w:p>
      <w:pPr>
        <w:pStyle w:val="Heading1"/>
      </w:pPr>
      <w:r>
        <w:t>Slide 2: Live Demonstration</w:t>
      </w:r>
    </w:p>
    <w:p>
      <w:pPr>
        <w:pStyle w:val="Heading2"/>
      </w:pPr>
      <w:r>
        <w:t>Live Demo of AutiStudy</w:t>
      </w:r>
    </w:p>
    <w:p>
      <w:pPr>
        <w:pStyle w:val="ListBullet"/>
      </w:pPr>
      <w:r>
        <w:t>User registration and login flow</w:t>
      </w:r>
    </w:p>
    <w:p>
      <w:pPr>
        <w:pStyle w:val="ListBullet"/>
      </w:pPr>
      <w:r>
        <w:t>Dashboard overview with navigation</w:t>
      </w:r>
    </w:p>
    <w:p>
      <w:pPr>
        <w:pStyle w:val="ListBullet"/>
      </w:pPr>
      <w:r>
        <w:t>Subject and grade selection</w:t>
      </w:r>
    </w:p>
    <w:p>
      <w:pPr>
        <w:pStyle w:val="ListBullet"/>
      </w:pPr>
      <w:r>
        <w:t>AI Tutor chat interaction</w:t>
      </w:r>
    </w:p>
    <w:p>
      <w:pPr>
        <w:pStyle w:val="ListBullet"/>
      </w:pPr>
      <w:r>
        <w:t>Auto-generated visual explanations</w:t>
      </w:r>
    </w:p>
    <w:p>
      <w:pPr>
        <w:pStyle w:val="ListBullet"/>
      </w:pPr>
      <w:r>
        <w:t>Text-to-Speech functionality</w:t>
      </w:r>
    </w:p>
    <w:p>
      <w:pPr>
        <w:pStyle w:val="ListBullet"/>
      </w:pPr>
      <w:r>
        <w:t>Practice quizzes with analytics</w:t>
      </w:r>
    </w:p>
    <w:p>
      <w:pPr>
        <w:pStyle w:val="ListBullet"/>
      </w:pPr>
      <w:r>
        <w:t>Bilingual interface switching</w:t>
      </w:r>
    </w:p>
    <w:p>
      <w:pPr>
        <w:pStyle w:val="IntenseQuote"/>
      </w:pPr>
      <w:r>
        <w:t>[Live demonstration of the Streamlit application]</w:t>
      </w:r>
    </w:p>
    <w:p>
      <w:r>
        <w:br w:type="page"/>
      </w:r>
    </w:p>
    <w:p>
      <w:pPr>
        <w:pStyle w:val="Heading1"/>
      </w:pPr>
      <w:r>
        <w:t>Slide 3: Problem Statement</w:t>
      </w:r>
    </w:p>
    <w:p>
      <w:pPr>
        <w:pStyle w:val="Heading2"/>
      </w:pPr>
      <w:r>
        <w:t>Why Do We Need This?</w:t>
      </w:r>
    </w:p>
    <w:p>
      <w:pPr>
        <w:pStyle w:val="ListBullet"/>
      </w:pPr>
      <w:r>
        <w:t>Students with autism have unique learning needs that traditional education often fails to address</w:t>
      </w:r>
    </w:p>
    <w:p>
      <w:pPr>
        <w:pStyle w:val="ListBullet"/>
      </w:pPr>
      <w:r>
        <w:t>Lack of patient, adaptive, and personalized tutoring resources in Pakistan</w:t>
      </w:r>
    </w:p>
    <w:p>
      <w:pPr>
        <w:pStyle w:val="ListBullet"/>
      </w:pPr>
      <w:r>
        <w:t>Limited access to quality education for special needs students</w:t>
      </w:r>
    </w:p>
    <w:p>
      <w:pPr>
        <w:pStyle w:val="ListBullet"/>
      </w:pPr>
      <w:r>
        <w:t>No existing platform combines AI tutoring with Pakistan's national curriculum</w:t>
      </w:r>
    </w:p>
    <w:p>
      <w:pPr>
        <w:pStyle w:val="ListBullet"/>
      </w:pPr>
      <w:r>
        <w:t>Need for multi-modal learning: text, visuals, and audio together</w:t>
      </w:r>
    </w:p>
    <w:p>
      <w:r>
        <w:br w:type="page"/>
      </w:r>
    </w:p>
    <w:p>
      <w:pPr>
        <w:pStyle w:val="Heading1"/>
      </w:pPr>
      <w:r>
        <w:t>Slide 4: Gap Analysis</w:t>
      </w:r>
    </w:p>
    <w:p>
      <w:pPr>
        <w:pStyle w:val="Heading2"/>
      </w:pPr>
      <w:r>
        <w:t>Current Educational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One-size-fits-all teaching</w:t>
            </w:r>
          </w:p>
        </w:tc>
        <w:tc>
          <w:tcPr>
            <w:tcW w:type="dxa" w:w="4320"/>
          </w:tcPr>
          <w:p>
            <w:r>
              <w:t>Doesn't accommodate different learning speeds</w:t>
            </w:r>
          </w:p>
        </w:tc>
      </w:tr>
      <w:tr>
        <w:tc>
          <w:tcPr>
            <w:tcW w:type="dxa" w:w="4320"/>
          </w:tcPr>
          <w:p>
            <w:r>
              <w:t>Complex language in textbooks</w:t>
            </w:r>
          </w:p>
        </w:tc>
        <w:tc>
          <w:tcPr>
            <w:tcW w:type="dxa" w:w="4320"/>
          </w:tcPr>
          <w:p>
            <w:r>
              <w:t>Confuses students who need simple explanations</w:t>
            </w:r>
          </w:p>
        </w:tc>
      </w:tr>
      <w:tr>
        <w:tc>
          <w:tcPr>
            <w:tcW w:type="dxa" w:w="4320"/>
          </w:tcPr>
          <w:p>
            <w:r>
              <w:t>Lack of visual aids</w:t>
            </w:r>
          </w:p>
        </w:tc>
        <w:tc>
          <w:tcPr>
            <w:tcW w:type="dxa" w:w="4320"/>
          </w:tcPr>
          <w:p>
            <w:r>
              <w:t>Misses visual learners, especially in Maths</w:t>
            </w:r>
          </w:p>
        </w:tc>
      </w:tr>
      <w:tr>
        <w:tc>
          <w:tcPr>
            <w:tcW w:type="dxa" w:w="4320"/>
          </w:tcPr>
          <w:p>
            <w:r>
              <w:t>No patience in tutoring</w:t>
            </w:r>
          </w:p>
        </w:tc>
        <w:tc>
          <w:tcPr>
            <w:tcW w:type="dxa" w:w="4320"/>
          </w:tcPr>
          <w:p>
            <w:r>
              <w:t>Rushes students, causes anxiety</w:t>
            </w:r>
          </w:p>
        </w:tc>
      </w:tr>
      <w:tr>
        <w:tc>
          <w:tcPr>
            <w:tcW w:type="dxa" w:w="4320"/>
          </w:tcPr>
          <w:p>
            <w:r>
              <w:t>English-only platforms</w:t>
            </w:r>
          </w:p>
        </w:tc>
        <w:tc>
          <w:tcPr>
            <w:tcW w:type="dxa" w:w="4320"/>
          </w:tcPr>
          <w:p>
            <w:r>
              <w:t>Excludes Urdu-speaking students</w:t>
            </w:r>
          </w:p>
        </w:tc>
      </w:tr>
      <w:tr>
        <w:tc>
          <w:tcPr>
            <w:tcW w:type="dxa" w:w="4320"/>
          </w:tcPr>
          <w:p>
            <w:r>
              <w:t>Generic AI tutors</w:t>
            </w:r>
          </w:p>
        </w:tc>
        <w:tc>
          <w:tcPr>
            <w:tcW w:type="dxa" w:w="4320"/>
          </w:tcPr>
          <w:p>
            <w:r>
              <w:t>Not aligned with local curriculum</w:t>
            </w:r>
          </w:p>
        </w:tc>
      </w:tr>
    </w:tbl>
    <w:p>
      <w:r>
        <w:br w:type="page"/>
      </w:r>
    </w:p>
    <w:p>
      <w:pPr>
        <w:pStyle w:val="Heading1"/>
      </w:pPr>
      <w:r>
        <w:t>Slide 5: Our Solution - AutiStudy</w:t>
      </w:r>
    </w:p>
    <w:p>
      <w:pPr>
        <w:pStyle w:val="Heading2"/>
      </w:pPr>
      <w:r>
        <w:t>What AutiStudy Offers</w:t>
      </w:r>
    </w:p>
    <w:p>
      <w:pPr>
        <w:pStyle w:val="ListBullet"/>
      </w:pPr>
      <w:r>
        <w:t>AI tutor specifically designed for autism-friendly communication</w:t>
      </w:r>
    </w:p>
    <w:p>
      <w:pPr>
        <w:pStyle w:val="ListBullet"/>
      </w:pPr>
      <w:r>
        <w:t>Step-by-step explanations with infinite patience</w:t>
      </w:r>
    </w:p>
    <w:p>
      <w:pPr>
        <w:pStyle w:val="ListBullet"/>
      </w:pPr>
      <w:r>
        <w:t>Curriculum-aligned content from actual Pakistan textbooks</w:t>
      </w:r>
    </w:p>
    <w:p>
      <w:pPr>
        <w:pStyle w:val="ListBullet"/>
      </w:pPr>
      <w:r>
        <w:t>Auto-generated images for visual understanding</w:t>
      </w:r>
    </w:p>
    <w:p>
      <w:pPr>
        <w:pStyle w:val="ListBullet"/>
      </w:pPr>
      <w:r>
        <w:t>Voice playback for audio learners</w:t>
      </w:r>
    </w:p>
    <w:p>
      <w:pPr>
        <w:pStyle w:val="ListBullet"/>
      </w:pPr>
      <w:r>
        <w:t>Bilingual support (English &amp; Urdu)</w:t>
      </w:r>
    </w:p>
    <w:p>
      <w:pPr>
        <w:pStyle w:val="ListBullet"/>
      </w:pPr>
      <w:r>
        <w:t>Practice quizzes with encouraging feedback</w:t>
      </w:r>
    </w:p>
    <w:p>
      <w:pPr>
        <w:pStyle w:val="ListBullet"/>
      </w:pPr>
      <w:r>
        <w:t>Progress tracking with rewards system</w:t>
      </w:r>
    </w:p>
    <w:p>
      <w:r>
        <w:br w:type="page"/>
      </w:r>
    </w:p>
    <w:p>
      <w:pPr>
        <w:pStyle w:val="Heading1"/>
      </w:pPr>
      <w:r>
        <w:t>Slide 6: What is RAG?</w:t>
      </w:r>
    </w:p>
    <w:p>
      <w:pPr>
        <w:pStyle w:val="Heading2"/>
      </w:pPr>
      <w:r>
        <w:t>Retrieval-Augmented Generation (RAG)</w:t>
      </w:r>
    </w:p>
    <w:p>
      <w:pPr>
        <w:pStyle w:val="ListBullet"/>
      </w:pPr>
      <w:r>
        <w:t>RAG = Retrieval + Generation combined</w:t>
      </w:r>
    </w:p>
    <w:p>
      <w:pPr>
        <w:pStyle w:val="ListBullet"/>
      </w:pPr>
      <w:r>
        <w:t>Instead of relying only on LLM's training data, we retrieve relevant content from textbooks</w:t>
      </w:r>
    </w:p>
    <w:p>
      <w:pPr>
        <w:pStyle w:val="ListBullet"/>
      </w:pPr>
      <w:r>
        <w:t>Ensures answers are accurate and curriculum-based</w:t>
      </w:r>
    </w:p>
    <w:p>
      <w:pPr>
        <w:pStyle w:val="ListBullet"/>
      </w:pPr>
      <w:r>
        <w:t>Prevents hallucination by grounding responses in actual textbook content</w:t>
      </w:r>
    </w:p>
    <w:p/>
    <w:p>
      <w:pPr>
        <w:pStyle w:val="Heading2"/>
      </w:pPr>
      <w:r>
        <w:t>RAG Pipeline:</w:t>
      </w:r>
    </w:p>
    <w:p>
      <w:r>
        <w:t>1. User asks a question</w:t>
      </w:r>
    </w:p>
    <w:p>
      <w:r>
        <w:t>2. System retrieves relevant chunks from textbook database</w:t>
      </w:r>
    </w:p>
    <w:p>
      <w:r>
        <w:t>3. Retrieved context is sent to LLM</w:t>
      </w:r>
    </w:p>
    <w:p>
      <w:r>
        <w:t>4. LLM generates accurate, curriculum-based response</w:t>
      </w:r>
    </w:p>
    <w:p>
      <w:r>
        <w:br w:type="page"/>
      </w:r>
    </w:p>
    <w:p>
      <w:pPr>
        <w:pStyle w:val="Heading1"/>
      </w:pPr>
      <w:r>
        <w:t>Slide 7: Initial Approach - Traditional RAG with OCR</w:t>
      </w:r>
    </w:p>
    <w:p>
      <w:pPr>
        <w:pStyle w:val="Heading2"/>
      </w:pPr>
      <w:r>
        <w:t>First Attempt: OCR-Based Text Extraction</w:t>
      </w:r>
    </w:p>
    <w:p>
      <w:pPr>
        <w:pStyle w:val="ListBullet"/>
      </w:pPr>
      <w:r>
        <w:t>Used OCR (Optical Character Recognition) to extract text from PDF textbooks</w:t>
      </w:r>
    </w:p>
    <w:p>
      <w:pPr>
        <w:pStyle w:val="ListBullet"/>
      </w:pPr>
      <w:r>
        <w:t>Created basic embeddings from extracted text</w:t>
      </w:r>
    </w:p>
    <w:p>
      <w:pPr>
        <w:pStyle w:val="ListBullet"/>
      </w:pPr>
      <w:r>
        <w:t>Built simple vector database with fixed-size chunks</w:t>
      </w:r>
    </w:p>
    <w:p/>
    <w:p>
      <w:pPr>
        <w:pStyle w:val="Heading2"/>
      </w:pPr>
      <w:r>
        <w:t>The Reality:</w:t>
      </w:r>
    </w:p>
    <w:p>
      <w:pPr>
        <w:pStyle w:val="ListBullet"/>
      </w:pPr>
      <w:r>
        <w:t>Simple retrieve → generate pipeline</w:t>
      </w:r>
    </w:p>
    <w:p>
      <w:pPr>
        <w:pStyle w:val="ListBullet"/>
      </w:pPr>
      <w:r>
        <w:t>No understanding of document structure</w:t>
      </w:r>
    </w:p>
    <w:p>
      <w:pPr>
        <w:pStyle w:val="ListBullet"/>
      </w:pPr>
      <w:r>
        <w:t>No awareness of question type or intent</w:t>
      </w:r>
    </w:p>
    <w:p>
      <w:pPr>
        <w:pStyle w:val="ListBullet"/>
      </w:pPr>
      <w:r>
        <w:t>Single retrieval method (only dense search)</w:t>
      </w:r>
    </w:p>
    <w:p>
      <w:r>
        <w:br w:type="page"/>
      </w:r>
    </w:p>
    <w:p>
      <w:pPr>
        <w:pStyle w:val="Heading1"/>
      </w:pPr>
      <w:r>
        <w:t>Slide 8: The OCR Disaster - What Went Wrong</w:t>
      </w:r>
    </w:p>
    <w:p>
      <w:pPr>
        <w:pStyle w:val="Heading2"/>
      </w:pPr>
      <w:r>
        <w:t>Critical Failures in Text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Content Type</w:t>
            </w:r>
          </w:p>
        </w:tc>
        <w:tc>
          <w:tcPr>
            <w:tcW w:type="dxa" w:w="2880"/>
          </w:tcPr>
          <w:p>
            <w:r>
              <w:t>What OCR Produced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Math: 2/3 + 1/4</w:t>
            </w:r>
          </w:p>
        </w:tc>
        <w:tc>
          <w:tcPr>
            <w:tcW w:type="dxa" w:w="2880"/>
          </w:tcPr>
          <w:p>
            <w:r>
              <w:t>2 3 1 4 or 2/31/4</w:t>
            </w:r>
          </w:p>
        </w:tc>
        <w:tc>
          <w:tcPr>
            <w:tcW w:type="dxa" w:w="2880"/>
          </w:tcPr>
          <w:p>
            <w:r>
              <w:t>Completely wrong</w:t>
            </w:r>
          </w:p>
        </w:tc>
      </w:tr>
      <w:tr>
        <w:tc>
          <w:tcPr>
            <w:tcW w:type="dxa" w:w="2880"/>
          </w:tcPr>
          <w:p>
            <w:r>
              <w:t>Fractions: ½</w:t>
            </w:r>
          </w:p>
        </w:tc>
        <w:tc>
          <w:tcPr>
            <w:tcW w:type="dxa" w:w="2880"/>
          </w:tcPr>
          <w:p>
            <w:r>
              <w:t>1 2 or 12</w:t>
            </w:r>
          </w:p>
        </w:tc>
        <w:tc>
          <w:tcPr>
            <w:tcW w:type="dxa" w:w="2880"/>
          </w:tcPr>
          <w:p>
            <w:r>
              <w:t>Lost meaning</w:t>
            </w:r>
          </w:p>
        </w:tc>
      </w:tr>
      <w:tr>
        <w:tc>
          <w:tcPr>
            <w:tcW w:type="dxa" w:w="2880"/>
          </w:tcPr>
          <w:p>
            <w:r>
              <w:t>Symbols: √16 = 4</w:t>
            </w:r>
          </w:p>
        </w:tc>
        <w:tc>
          <w:tcPr>
            <w:tcW w:type="dxa" w:w="2880"/>
          </w:tcPr>
          <w:p>
            <w:r>
              <w:t>V16 = 4 or √164</w:t>
            </w:r>
          </w:p>
        </w:tc>
        <w:tc>
          <w:tcPr>
            <w:tcW w:type="dxa" w:w="2880"/>
          </w:tcPr>
          <w:p>
            <w:r>
              <w:t>Garbled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Random text jumble</w:t>
            </w:r>
          </w:p>
        </w:tc>
        <w:tc>
          <w:tcPr>
            <w:tcW w:type="dxa" w:w="2880"/>
          </w:tcPr>
          <w:p>
            <w:r>
              <w:t>Structure lost</w:t>
            </w:r>
          </w:p>
        </w:tc>
      </w:tr>
      <w:tr>
        <w:tc>
          <w:tcPr>
            <w:tcW w:type="dxa" w:w="2880"/>
          </w:tcPr>
          <w:p>
            <w:r>
              <w:t>Urdu mixed</w:t>
            </w:r>
          </w:p>
        </w:tc>
        <w:tc>
          <w:tcPr>
            <w:tcW w:type="dxa" w:w="2880"/>
          </w:tcPr>
          <w:p>
            <w:r>
              <w:t>Encoding errors</w:t>
            </w:r>
          </w:p>
        </w:tc>
        <w:tc>
          <w:tcPr>
            <w:tcW w:type="dxa" w:w="2880"/>
          </w:tcPr>
          <w:p>
            <w:r>
              <w:t>Unreadable</w:t>
            </w:r>
          </w:p>
        </w:tc>
      </w:tr>
      <w:tr>
        <w:tc>
          <w:tcPr>
            <w:tcW w:type="dxa" w:w="2880"/>
          </w:tcPr>
          <w:p>
            <w:r>
              <w:t>Diagrams</w:t>
            </w:r>
          </w:p>
        </w:tc>
        <w:tc>
          <w:tcPr>
            <w:tcW w:type="dxa" w:w="2880"/>
          </w:tcPr>
          <w:p>
            <w:r>
              <w:t>Nothing</w:t>
            </w:r>
          </w:p>
        </w:tc>
        <w:tc>
          <w:tcPr>
            <w:tcW w:type="dxa" w:w="2880"/>
          </w:tcPr>
          <w:p>
            <w:r>
              <w:t>Ignored</w:t>
            </w:r>
          </w:p>
        </w:tc>
      </w:tr>
    </w:tbl>
    <w:p/>
    <w:p>
      <w:r>
        <w:rPr>
          <w:b/>
        </w:rPr>
        <w:t>Result: Garbage in = Garbage out</w:t>
      </w:r>
    </w:p>
    <w:p>
      <w:r>
        <w:rPr>
          <w:b/>
          <w:color w:val="DC2626"/>
        </w:rPr>
        <w:t>Retrieval Accuracy: Only 35-45%</w:t>
      </w:r>
    </w:p>
    <w:p>
      <w:r>
        <w:br w:type="page"/>
      </w:r>
    </w:p>
    <w:p>
      <w:pPr>
        <w:pStyle w:val="Heading1"/>
      </w:pPr>
      <w:r>
        <w:t>Slide 9: The Real Problem - Retriever Failure</w:t>
      </w:r>
    </w:p>
    <w:p>
      <w:pPr>
        <w:pStyle w:val="Heading2"/>
      </w:pPr>
      <w:r>
        <w:t>Why Traditional RAG Failed</w:t>
      </w:r>
    </w:p>
    <w:p>
      <w:r>
        <w:t>Student asks: "How to add fractions with different denominators?"</w:t>
      </w:r>
    </w:p>
    <w:p/>
    <w:p>
      <w:r>
        <w:t>Traditional RAG Retrieved:</w:t>
      </w:r>
    </w:p>
    <w:p>
      <w:pPr>
        <w:pStyle w:val="ListBullet"/>
      </w:pPr>
      <w:r>
        <w:t>❌ "The denominator is the bottom number..." (irrelevant definition)</w:t>
      </w:r>
    </w:p>
    <w:p>
      <w:pPr>
        <w:pStyle w:val="ListBullet"/>
      </w:pPr>
      <w:r>
        <w:t>❌ "Fractions are parts of a whole..." (too basic)</w:t>
      </w:r>
    </w:p>
    <w:p>
      <w:pPr>
        <w:pStyle w:val="ListBullet"/>
      </w:pPr>
      <w:r>
        <w:t>❌ "Exercise 2.3: Add 1/2 + garbled..." (OCR corrupted)</w:t>
      </w:r>
    </w:p>
    <w:p/>
    <w:p>
      <w:r>
        <w:t>Expected:</w:t>
      </w:r>
    </w:p>
    <w:p>
      <w:pPr>
        <w:pStyle w:val="ListBullet"/>
      </w:pPr>
      <w:r>
        <w:t>✅ Step-by-step procedure for finding LCD</w:t>
      </w:r>
    </w:p>
    <w:p>
      <w:pPr>
        <w:pStyle w:val="ListBullet"/>
      </w:pPr>
      <w:r>
        <w:t>✅ Example with worked solution</w:t>
      </w:r>
    </w:p>
    <w:p>
      <w:pPr>
        <w:pStyle w:val="ListBullet"/>
      </w:pPr>
      <w:r>
        <w:t>✅ Practice problems</w:t>
      </w:r>
    </w:p>
    <w:p/>
    <w:p>
      <w:pPr>
        <w:pStyle w:val="Heading2"/>
      </w:pPr>
      <w:r>
        <w:t>The retriever couldn't find the RIGHT content because:</w:t>
      </w:r>
    </w:p>
    <w:p>
      <w:r>
        <w:t>1. OCR destroyed mathematical content</w:t>
      </w:r>
    </w:p>
    <w:p>
      <w:r>
        <w:t>2. No block type awareness (definition vs procedure)</w:t>
      </w:r>
    </w:p>
    <w:p>
      <w:r>
        <w:t>3. No intent understanding</w:t>
      </w:r>
    </w:p>
    <w:p>
      <w:r>
        <w:t>4. Single retrieval method missed keywords</w:t>
      </w:r>
    </w:p>
    <w:p>
      <w:r>
        <w:br w:type="page"/>
      </w:r>
    </w:p>
    <w:p>
      <w:pPr>
        <w:pStyle w:val="Heading1"/>
      </w:pPr>
      <w:r>
        <w:t>Slide 10: The Breakthrough - LlamaParse to Markdown</w:t>
      </w:r>
    </w:p>
    <w:p>
      <w:pPr>
        <w:pStyle w:val="Heading2"/>
      </w:pPr>
      <w:r>
        <w:t>Research Discovery: Parse, Don't OCR</w:t>
      </w:r>
    </w:p>
    <w:p>
      <w:r>
        <w:t>After researching alternatives, we discovered LlamaParse (LlamaIndex):</w:t>
      </w:r>
    </w:p>
    <w:p>
      <w:pPr>
        <w:pStyle w:val="ListBullet"/>
      </w:pPr>
      <w:r>
        <w:t>AI-powered document parsing (not simple OCR)</w:t>
      </w:r>
    </w:p>
    <w:p>
      <w:pPr>
        <w:pStyle w:val="ListBullet"/>
      </w:pPr>
      <w:r>
        <w:t>Understands document structure</w:t>
      </w:r>
    </w:p>
    <w:p>
      <w:pPr>
        <w:pStyle w:val="ListBullet"/>
      </w:pPr>
      <w:r>
        <w:t>Preserves mathematical notation</w:t>
      </w:r>
    </w:p>
    <w:p>
      <w:pPr>
        <w:pStyle w:val="ListBullet"/>
      </w:pPr>
      <w:r>
        <w:t>Outputs clean Markdown files</w:t>
      </w:r>
    </w:p>
    <w:p/>
    <w:p>
      <w:pPr>
        <w:pStyle w:val="Heading2"/>
      </w:pPr>
      <w:r>
        <w:t>Before (OCR):</w:t>
      </w:r>
    </w:p>
    <w:p>
      <w:r>
        <w:t>To add fractions 1 2 + 1 3 first find LCD</w:t>
        <w:br/>
        <w:t>The LCD of 2 and 3 is 6</w:t>
        <w:br/>
        <w:t>So 1 2 = 3 6 and 1 3 = 2 6</w:t>
      </w:r>
    </w:p>
    <w:p/>
    <w:p>
      <w:pPr>
        <w:pStyle w:val="Heading2"/>
      </w:pPr>
      <w:r>
        <w:t>After (LlamaParse → MD):</w:t>
      </w:r>
    </w:p>
    <w:p>
      <w:r>
        <w:t>## Adding Fractions with Different Denominators</w:t>
        <w:br/>
        <w:br/>
        <w:t>To add fractions 1/2 + 1/3:</w:t>
        <w:br/>
        <w:t>1. Find the LCD of 2 and 3 = 6</w:t>
        <w:br/>
        <w:t>2. Convert: 1/2 = 3/6 and 1/3 = 2/6</w:t>
        <w:br/>
        <w:t>3. Add: 3/6 + 2/6 = 5/6</w:t>
      </w:r>
    </w:p>
    <w:p>
      <w:r>
        <w:br w:type="page"/>
      </w:r>
    </w:p>
    <w:p>
      <w:pPr>
        <w:pStyle w:val="Heading1"/>
      </w:pPr>
      <w:r>
        <w:t>Slide 11: Smart Chunking with Metadata</w:t>
      </w:r>
    </w:p>
    <w:p>
      <w:pPr>
        <w:pStyle w:val="Heading2"/>
      </w:pPr>
      <w:r>
        <w:t>From Dumb Chunks to Intelligent Blocks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Traditional</w:t>
            </w:r>
          </w:p>
        </w:tc>
        <w:tc>
          <w:tcPr>
            <w:tcW w:type="dxa" w:w="2880"/>
          </w:tcPr>
          <w:p>
            <w:r>
              <w:t>Our Approach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Fixed 512 tokens</w:t>
            </w:r>
          </w:p>
        </w:tc>
        <w:tc>
          <w:tcPr>
            <w:tcW w:type="dxa" w:w="2880"/>
          </w:tcPr>
          <w:p>
            <w:r>
              <w:t>Semantic boundaries</w:t>
            </w:r>
          </w:p>
        </w:tc>
      </w:tr>
      <w:tr>
        <w:tc>
          <w:tcPr>
            <w:tcW w:type="dxa" w:w="2880"/>
          </w:tcPr>
          <w:p>
            <w:r>
              <w:t>Structure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Chapter → Section → Block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filename only</w:t>
            </w:r>
          </w:p>
        </w:tc>
        <w:tc>
          <w:tcPr>
            <w:tcW w:type="dxa" w:w="2880"/>
          </w:tcPr>
          <w:p>
            <w:r>
              <w:t>chapter, section, page, block_type</w:t>
            </w:r>
          </w:p>
        </w:tc>
      </w:tr>
      <w:tr>
        <w:tc>
          <w:tcPr>
            <w:tcW w:type="dxa" w:w="2880"/>
          </w:tcPr>
          <w:p>
            <w:r>
              <w:t>Block Types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DEFINITION, PROCEDURE, EXAMPLE, PRACTICE</w:t>
            </w:r>
          </w:p>
        </w:tc>
      </w:tr>
      <w:tr>
        <w:tc>
          <w:tcPr>
            <w:tcW w:type="dxa" w:w="2880"/>
          </w:tcPr>
          <w:p>
            <w:r>
              <w:t>Overlap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Context-aware overlap</w:t>
            </w:r>
          </w:p>
        </w:tc>
      </w:tr>
    </w:tbl>
    <w:p/>
    <w:p>
      <w:pPr>
        <w:pStyle w:val="Heading2"/>
      </w:pPr>
      <w:r>
        <w:t>Block Type Weighting System:</w:t>
      </w:r>
    </w:p>
    <w:p>
      <w:r>
        <w:t>DEFINITION: 1.3 (Boost definitions)</w:t>
      </w:r>
    </w:p>
    <w:p>
      <w:r>
        <w:t>PROCEDURE: 1.2 (Boost how-to content)</w:t>
      </w:r>
    </w:p>
    <w:p>
      <w:r>
        <w:t>EXPLANATION: 1.1 (Boost explanations)</w:t>
      </w:r>
    </w:p>
    <w:p>
      <w:r>
        <w:t>BODY: 1.0 (Normal)</w:t>
      </w:r>
    </w:p>
    <w:p>
      <w:r>
        <w:t>WEBLINKS: 0.3 (Demote irrelevant)</w:t>
      </w:r>
    </w:p>
    <w:p>
      <w:r>
        <w:br w:type="page"/>
      </w:r>
    </w:p>
    <w:p>
      <w:pPr>
        <w:pStyle w:val="Heading1"/>
      </w:pPr>
      <w:r>
        <w:t>Slide 12: Hybrid Retrieval - The Game Changer</w:t>
      </w:r>
    </w:p>
    <w:p>
      <w:pPr>
        <w:pStyle w:val="Heading2"/>
      </w:pPr>
      <w:r>
        <w:t>Why Single Retrieval Method Fails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</w:t>
            </w:r>
          </w:p>
        </w:tc>
        <w:tc>
          <w:tcPr>
            <w:tcW w:type="dxa" w:w="2160"/>
          </w:tcPr>
          <w:p>
            <w:r>
              <w:t>Dense Search</w:t>
            </w:r>
          </w:p>
        </w:tc>
        <w:tc>
          <w:tcPr>
            <w:tcW w:type="dxa" w:w="2160"/>
          </w:tcPr>
          <w:p>
            <w:r>
              <w:t>BM25 Search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</w:tr>
      <w:tr>
        <w:tc>
          <w:tcPr>
            <w:tcW w:type="dxa" w:w="2160"/>
          </w:tcPr>
          <w:p>
            <w:r>
              <w:t>"What is addition?"</w:t>
            </w:r>
          </w:p>
        </w:tc>
        <w:tc>
          <w:tcPr>
            <w:tcW w:type="dxa" w:w="2160"/>
          </w:tcPr>
          <w:p>
            <w:r>
              <w:t>✅ Good</w:t>
            </w:r>
          </w:p>
        </w:tc>
        <w:tc>
          <w:tcPr>
            <w:tcW w:type="dxa" w:w="2160"/>
          </w:tcPr>
          <w:p>
            <w:r>
              <w:t>❌ Misses</w:t>
            </w:r>
          </w:p>
        </w:tc>
        <w:tc>
          <w:tcPr>
            <w:tcW w:type="dxa" w:w="2160"/>
          </w:tcPr>
          <w:p>
            <w:r>
              <w:t>Dense</w:t>
            </w:r>
          </w:p>
        </w:tc>
      </w:tr>
      <w:tr>
        <w:tc>
          <w:tcPr>
            <w:tcW w:type="dxa" w:w="2160"/>
          </w:tcPr>
          <w:p>
            <w:r>
              <w:t>"Exercise 2.3"</w:t>
            </w:r>
          </w:p>
        </w:tc>
        <w:tc>
          <w:tcPr>
            <w:tcW w:type="dxa" w:w="2160"/>
          </w:tcPr>
          <w:p>
            <w:r>
              <w:t>❌ Fails</w:t>
            </w:r>
          </w:p>
        </w:tc>
        <w:tc>
          <w:tcPr>
            <w:tcW w:type="dxa" w:w="2160"/>
          </w:tcPr>
          <w:p>
            <w:r>
              <w:t>✅ Exact match</w:t>
            </w:r>
          </w:p>
        </w:tc>
        <w:tc>
          <w:tcPr>
            <w:tcW w:type="dxa" w:w="2160"/>
          </w:tcPr>
          <w:p>
            <w:r>
              <w:t>BM25</w:t>
            </w:r>
          </w:p>
        </w:tc>
      </w:tr>
      <w:tr>
        <w:tc>
          <w:tcPr>
            <w:tcW w:type="dxa" w:w="2160"/>
          </w:tcPr>
          <w:p>
            <w:r>
              <w:t>"How to solve sum?"</w:t>
            </w:r>
          </w:p>
        </w:tc>
        <w:tc>
          <w:tcPr>
            <w:tcW w:type="dxa" w:w="2160"/>
          </w:tcPr>
          <w:p>
            <w:r>
              <w:t>⚠️ OK</w:t>
            </w:r>
          </w:p>
        </w:tc>
        <w:tc>
          <w:tcPr>
            <w:tcW w:type="dxa" w:w="2160"/>
          </w:tcPr>
          <w:p>
            <w:r>
              <w:t>⚠️ OK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</w:tr>
    </w:tbl>
    <w:p/>
    <w:p>
      <w:pPr>
        <w:pStyle w:val="Heading2"/>
      </w:pPr>
      <w:r>
        <w:t>Our Hybrid Solution:</w:t>
      </w:r>
    </w:p>
    <w:p>
      <w:r>
        <w:t>Math: 65% Dense + 35% BM25 + CrossEncoder Reranking</w:t>
      </w:r>
    </w:p>
    <w:p>
      <w:r>
        <w:t>Science/Computer: RRF Fusion + Keyword Gating</w:t>
      </w:r>
    </w:p>
    <w:p/>
    <w:p>
      <w:pPr>
        <w:pStyle w:val="Heading2"/>
      </w:pPr>
      <w:r>
        <w:t>Reciprocal Rank Fusion (RRF):</w:t>
      </w:r>
    </w:p>
    <w:p>
      <w:pPr>
        <w:pStyle w:val="ListBullet"/>
      </w:pPr>
      <w:r>
        <w:t>Document in both lists → boosted score</w:t>
      </w:r>
    </w:p>
    <w:p>
      <w:pPr>
        <w:pStyle w:val="ListBullet"/>
      </w:pPr>
      <w:r>
        <w:t>Document in one list → lower score</w:t>
      </w:r>
    </w:p>
    <w:p>
      <w:pPr>
        <w:pStyle w:val="ListBullet"/>
      </w:pPr>
      <w:r>
        <w:t>Best of both worlds</w:t>
      </w:r>
    </w:p>
    <w:p>
      <w:r>
        <w:br w:type="page"/>
      </w:r>
    </w:p>
    <w:p>
      <w:pPr>
        <w:pStyle w:val="Heading1"/>
      </w:pPr>
      <w:r>
        <w:t>Slide 13: Cross-Encoder Reranking</w:t>
      </w:r>
    </w:p>
    <w:p>
      <w:pPr>
        <w:pStyle w:val="Heading2"/>
      </w:pPr>
      <w:r>
        <w:t>The Final Quality Filter</w:t>
      </w:r>
    </w:p>
    <w:p>
      <w:r>
        <w:t>Problem: Initial retrieval returns ~40 candidates</w:t>
      </w:r>
    </w:p>
    <w:p>
      <w:r>
        <w:t>Need: Select the TOP 6 most relevant</w:t>
      </w:r>
    </w:p>
    <w:p/>
    <w:p>
      <w:pPr>
        <w:pStyle w:val="Heading2"/>
      </w:pPr>
      <w:r>
        <w:t>Traditional Approach:</w:t>
      </w:r>
    </w:p>
    <w:p>
      <w:pPr>
        <w:pStyle w:val="ListBullet"/>
      </w:pPr>
      <w:r>
        <w:t>Use embedding similarity score</w:t>
      </w:r>
    </w:p>
    <w:p>
      <w:pPr>
        <w:pStyle w:val="ListBullet"/>
      </w:pPr>
      <w:r>
        <w:t>Fast but not accurate</w:t>
      </w:r>
    </w:p>
    <w:p/>
    <w:p>
      <w:pPr>
        <w:pStyle w:val="Heading2"/>
      </w:pPr>
      <w:r>
        <w:t>Our Cross-Encoder Approach:</w:t>
      </w:r>
    </w:p>
    <w:p>
      <w:pPr>
        <w:pStyle w:val="ListBullet"/>
      </w:pPr>
      <w:r>
        <w:t>Neural model scores (query, document) pairs</w:t>
      </w:r>
    </w:p>
    <w:p>
      <w:pPr>
        <w:pStyle w:val="ListBullet"/>
      </w:pPr>
      <w:r>
        <w:t>Much more accurate than embeddings</w:t>
      </w:r>
    </w:p>
    <w:p>
      <w:pPr>
        <w:pStyle w:val="ListBullet"/>
      </w:pPr>
      <w:r>
        <w:t>Model: ms-marco-MiniLM-L-6-v2</w:t>
      </w:r>
    </w:p>
    <w:p/>
    <w:p>
      <w:r>
        <w:t>Query: "How to multiply fractions?"</w:t>
      </w:r>
    </w:p>
    <w:p/>
    <w:p>
      <w:r>
        <w:t>Before Reranking:</w:t>
      </w:r>
    </w:p>
    <w:p>
      <w:r>
        <w:t>1. "Fractions are parts..." (0.72) ← Wrong!</w:t>
      </w:r>
    </w:p>
    <w:p>
      <w:r>
        <w:t>2. "To multiply fractions, multiply numerators..." (0.68)</w:t>
      </w:r>
    </w:p>
    <w:p/>
    <w:p>
      <w:r>
        <w:t>After Reranking:</w:t>
      </w:r>
    </w:p>
    <w:p>
      <w:r>
        <w:t>1. "To multiply fractions, multiply numerators..." (0.91) ✅</w:t>
      </w:r>
    </w:p>
    <w:p>
      <w:r>
        <w:t>2. "Fractions are parts..." (0.34)</w:t>
      </w:r>
    </w:p>
    <w:p>
      <w:r>
        <w:br w:type="page"/>
      </w:r>
    </w:p>
    <w:p>
      <w:pPr>
        <w:pStyle w:val="Heading1"/>
      </w:pPr>
      <w:r>
        <w:t>Slide 14: Intent Detection - Understanding the Question</w:t>
      </w:r>
    </w:p>
    <w:p>
      <w:pPr>
        <w:pStyle w:val="Heading2"/>
      </w:pPr>
      <w:r>
        <w:t>Different Questions Need Different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Best Block Types</w:t>
            </w:r>
          </w:p>
        </w:tc>
      </w:tr>
      <w:tr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"What is a fraction?"</w:t>
            </w:r>
          </w:p>
        </w:tc>
        <w:tc>
          <w:tcPr>
            <w:tcW w:type="dxa" w:w="2880"/>
          </w:tcPr>
          <w:p>
            <w:r>
              <w:t>GLOSSARY, DEFINITION</w:t>
            </w:r>
          </w:p>
        </w:tc>
      </w:tr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"Solve 2/3 + 1/4"</w:t>
            </w:r>
          </w:p>
        </w:tc>
        <w:tc>
          <w:tcPr>
            <w:tcW w:type="dxa" w:w="2880"/>
          </w:tcPr>
          <w:p>
            <w:r>
              <w:t>PRACTICE, QUESTION</w:t>
            </w:r>
          </w:p>
        </w:tc>
      </w:tr>
      <w:tr>
        <w:tc>
          <w:tcPr>
            <w:tcW w:type="dxa" w:w="2880"/>
          </w:tcPr>
          <w:p>
            <w:r>
              <w:t>EXAMPLE</w:t>
            </w:r>
          </w:p>
        </w:tc>
        <w:tc>
          <w:tcPr>
            <w:tcW w:type="dxa" w:w="2880"/>
          </w:tcPr>
          <w:p>
            <w:r>
              <w:t>"Show me an example"</w:t>
            </w:r>
          </w:p>
        </w:tc>
        <w:tc>
          <w:tcPr>
            <w:tcW w:type="dxa" w:w="2880"/>
          </w:tcPr>
          <w:p>
            <w:r>
              <w:t>EXAMPLE, EXPLANATION</w:t>
            </w:r>
          </w:p>
        </w:tc>
      </w:tr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"How to add fractions?"</w:t>
            </w:r>
          </w:p>
        </w:tc>
        <w:tc>
          <w:tcPr>
            <w:tcW w:type="dxa" w:w="2880"/>
          </w:tcPr>
          <w:p>
            <w:r>
              <w:t>PROCEDURE, RULE</w:t>
            </w:r>
          </w:p>
        </w:tc>
      </w:tr>
    </w:tbl>
    <w:p/>
    <w:p>
      <w:pPr>
        <w:pStyle w:val="Heading2"/>
      </w:pPr>
      <w:r>
        <w:t>Our Intent Detection:</w:t>
      </w:r>
    </w:p>
    <w:p>
      <w:r>
        <w:t>if "solve" or "calculate" in query: return "PROBLEM"</w:t>
      </w:r>
    </w:p>
    <w:p>
      <w:r>
        <w:t>if "example" or "show" in query: return "EXAMPLE"</w:t>
      </w:r>
    </w:p>
    <w:p>
      <w:r>
        <w:t>if "what is" or "define" in query: return "DEFINITION"</w:t>
      </w:r>
    </w:p>
    <w:p>
      <w:r>
        <w:t>else: return "EXPLAIN"</w:t>
      </w:r>
    </w:p>
    <w:p/>
    <w:p>
      <w:r>
        <w:rPr>
          <w:b/>
        </w:rPr>
        <w:t>Result: Right content type for right question!</w:t>
      </w:r>
    </w:p>
    <w:p>
      <w:r>
        <w:br w:type="page"/>
      </w:r>
    </w:p>
    <w:p>
      <w:pPr>
        <w:pStyle w:val="Heading1"/>
      </w:pPr>
      <w:r>
        <w:t>Slide 15: Science &amp; Computer - Enhanced RAG</w:t>
      </w:r>
    </w:p>
    <w:p>
      <w:pPr>
        <w:pStyle w:val="Heading2"/>
      </w:pPr>
      <w:r>
        <w:t>"What" Questions - Factual Retrieval Done Right</w:t>
      </w:r>
    </w:p>
    <w:p>
      <w:r>
        <w:t>Traditional RAG:</w:t>
      </w:r>
    </w:p>
    <w:p>
      <w:r>
        <w:t>Query → Embed → Search → LLM</w:t>
      </w:r>
    </w:p>
    <w:p/>
    <w:p>
      <w:r>
        <w:t>Enhanced RAG:</w:t>
      </w:r>
    </w:p>
    <w:p>
      <w:r>
        <w:t>Query → Intent → Hybrid Search → Dense + BM25 → RRF Fusion → Keyword Gate → Block Filter → Rerank → Top Results → LLM</w:t>
      </w:r>
    </w:p>
    <w:p/>
    <w:p>
      <w:pPr>
        <w:pStyle w:val="Heading2"/>
      </w:pPr>
      <w:r>
        <w:t>Enhancements Applied:</w:t>
      </w:r>
    </w:p>
    <w:p>
      <w:pPr>
        <w:pStyle w:val="ListBullet"/>
      </w:pPr>
      <w:r>
        <w:t>✅ Hybrid retrieval (Dense + BM25)</w:t>
      </w:r>
    </w:p>
    <w:p>
      <w:pPr>
        <w:pStyle w:val="ListBullet"/>
      </w:pPr>
      <w:r>
        <w:t>✅ Reciprocal Rank Fusion (RRF)</w:t>
      </w:r>
    </w:p>
    <w:p>
      <w:pPr>
        <w:pStyle w:val="ListBullet"/>
      </w:pPr>
      <w:r>
        <w:t>✅ Keyword gating (filters irrelevant)</w:t>
      </w:r>
    </w:p>
    <w:p>
      <w:pPr>
        <w:pStyle w:val="ListBullet"/>
      </w:pPr>
      <w:r>
        <w:t>✅ Block type weighting</w:t>
      </w:r>
    </w:p>
    <w:p>
      <w:pPr>
        <w:pStyle w:val="ListBullet"/>
      </w:pPr>
      <w:r>
        <w:t>✅ Subject-specific intent detection</w:t>
      </w:r>
    </w:p>
    <w:p>
      <w:pPr>
        <w:pStyle w:val="ListBullet"/>
      </w:pPr>
      <w:r>
        <w:t>✅ Relevance scoring &amp; validation</w:t>
      </w:r>
    </w:p>
    <w:p/>
    <w:p>
      <w:r>
        <w:rPr>
          <w:b/>
          <w:color w:val="22C55E"/>
        </w:rPr>
        <w:t>Improvement: 45% → 88% accuracy</w:t>
      </w:r>
    </w:p>
    <w:p>
      <w:r>
        <w:br w:type="page"/>
      </w:r>
    </w:p>
    <w:p>
      <w:pPr>
        <w:pStyle w:val="Heading1"/>
      </w:pPr>
      <w:r>
        <w:t>Slide 16: Mathematics - RAG to RAT (Revolutionary)</w:t>
      </w:r>
    </w:p>
    <w:p>
      <w:pPr>
        <w:pStyle w:val="Heading2"/>
      </w:pPr>
      <w:r>
        <w:t>The "How" Problem</w:t>
      </w:r>
    </w:p>
    <w:p>
      <w:r>
        <w:t>Traditional RAG answers "What" questions:</w:t>
      </w:r>
    </w:p>
    <w:p>
      <w:r>
        <w:t>"What is addition?" → ✅ "Addition is combining numbers"</w:t>
      </w:r>
    </w:p>
    <w:p/>
    <w:p>
      <w:r>
        <w:t>But fails at "How" questions:</w:t>
      </w:r>
    </w:p>
    <w:p>
      <w:r>
        <w:t>"How do I add 24 + 38?" → ❌ "Addition is combining..." (useless!)</w:t>
      </w:r>
    </w:p>
    <w:p/>
    <w:p>
      <w:pPr>
        <w:pStyle w:val="Heading2"/>
      </w:pPr>
      <w:r>
        <w:t>RAT: Retrieval-Augmented Thinking</w:t>
      </w:r>
    </w:p>
    <w:p>
      <w:r>
        <w:t>Student: "How to add 24 + 38?"</w:t>
      </w:r>
    </w:p>
    <w:p/>
    <w:p>
      <w:r>
        <w:t>Step 1: Generate Chain-of-Thought (before retrieval)</w:t>
      </w:r>
    </w:p>
    <w:p>
      <w:r>
        <w:t>→ "Need to add ones: 4+8, then tens: 2+3, carry if needed"</w:t>
      </w:r>
    </w:p>
    <w:p/>
    <w:p>
      <w:r>
        <w:t>Step 2: Use EACH thought as retrieval query</w:t>
      </w:r>
    </w:p>
    <w:p>
      <w:r>
        <w:t>→ Query 1: "adding ones place"</w:t>
      </w:r>
    </w:p>
    <w:p>
      <w:r>
        <w:t>→ Query 2: "carrying in addition"</w:t>
      </w:r>
    </w:p>
    <w:p>
      <w:r>
        <w:t>→ Query 3: "adding tens place"</w:t>
      </w:r>
    </w:p>
    <w:p/>
    <w:p>
      <w:r>
        <w:t>Step 3: Verify each step against textbook</w:t>
      </w:r>
    </w:p>
    <w:p>
      <w:r>
        <w:t>Step 4: Generate verified, step-by-step answer</w:t>
      </w:r>
    </w:p>
    <w:p/>
    <w:p>
      <w:r>
        <w:rPr>
          <w:b/>
        </w:rPr>
        <w:t>RAT = Think first, then retrieve, then verify</w:t>
      </w:r>
    </w:p>
    <w:p>
      <w:r>
        <w:br w:type="page"/>
      </w:r>
    </w:p>
    <w:p>
      <w:pPr>
        <w:pStyle w:val="Heading1"/>
      </w:pPr>
      <w:r>
        <w:t>Slide 17: Auto Image Generation - RAT in Action</w:t>
      </w:r>
    </w:p>
    <w:p>
      <w:pPr>
        <w:pStyle w:val="Heading2"/>
      </w:pPr>
      <w:r>
        <w:t>Visual Learning for Mathematics</w:t>
      </w:r>
    </w:p>
    <w:p>
      <w:r>
        <w:t>The Problem: Text alone doesn't explain "How"</w:t>
      </w:r>
    </w:p>
    <w:p>
      <w:r>
        <w:t>The Solution: Auto-generate visual explanations</w:t>
      </w:r>
    </w:p>
    <w:p/>
    <w:p>
      <w:r>
        <w:t>Student: "What is 2+4?"</w:t>
      </w:r>
    </w:p>
    <w:p>
      <w:r>
        <w:t>AI: "2+4 equals 6!"</w:t>
      </w:r>
    </w:p>
    <w:p/>
    <w:p>
      <w:r>
        <w:t>Student: "How?"</w:t>
      </w:r>
    </w:p>
    <w:p>
      <w:r>
        <w:t>AI: [Generates image showing 2 apples + 4 apples = 6 apples]</w:t>
      </w:r>
    </w:p>
    <w:p>
      <w:r>
        <w:t>"Look! 2 apples plus 4 apples gives us 6 apples total!"</w:t>
      </w:r>
    </w:p>
    <w:p/>
    <w:p>
      <w:pPr>
        <w:pStyle w:val="Heading2"/>
      </w:pPr>
      <w:r>
        <w:t>How It Works:</w:t>
      </w:r>
    </w:p>
    <w:p>
      <w:r>
        <w:t>1. Detect "how" pattern in question</w:t>
      </w:r>
    </w:p>
    <w:p>
      <w:r>
        <w:t>2. Get context from chat memory</w:t>
      </w:r>
    </w:p>
    <w:p>
      <w:r>
        <w:t>3. Generate structured image prompt</w:t>
      </w:r>
    </w:p>
    <w:p>
      <w:r>
        <w:t>4. Create educational visual (DALL-E)</w:t>
      </w:r>
    </w:p>
    <w:p>
      <w:r>
        <w:t>5. Display with text explanation</w:t>
      </w:r>
    </w:p>
    <w:p/>
    <w:p>
      <w:r>
        <w:rPr>
          <w:b/>
        </w:rPr>
        <w:t>This is RAT: Retrieve knowledge + Generate reasoning + Visual proof</w:t>
      </w:r>
    </w:p>
    <w:p>
      <w:r>
        <w:br w:type="page"/>
      </w:r>
    </w:p>
    <w:p>
      <w:pPr>
        <w:pStyle w:val="Heading1"/>
      </w:pPr>
      <w:r>
        <w:t>Slide 18: Technologies Used - The Stack</w:t>
      </w:r>
    </w:p>
    <w:p>
      <w:pPr>
        <w:pStyle w:val="Heading2"/>
      </w:pPr>
      <w:r>
        <w:t>Complete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Response generation</w:t>
            </w:r>
          </w:p>
        </w:tc>
      </w:tr>
      <w:tr>
        <w:tc>
          <w:tcPr>
            <w:tcW w:type="dxa" w:w="2880"/>
          </w:tcPr>
          <w:p>
            <w:r>
              <w:t>Embeddings</w:t>
            </w:r>
          </w:p>
        </w:tc>
        <w:tc>
          <w:tcPr>
            <w:tcW w:type="dxa" w:w="2880"/>
          </w:tcPr>
          <w:p>
            <w:r>
              <w:t>SentenceTransformer (all-MiniLM-L6-v2)</w:t>
            </w:r>
          </w:p>
        </w:tc>
        <w:tc>
          <w:tcPr>
            <w:tcW w:type="dxa" w:w="2880"/>
          </w:tcPr>
          <w:p>
            <w:r>
              <w:t>Semantic search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Document storage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CrossEncoder (ms-marco-MiniLM-L-6-v2)</w:t>
            </w:r>
          </w:p>
        </w:tc>
        <w:tc>
          <w:tcPr>
            <w:tcW w:type="dxa" w:w="2880"/>
          </w:tcPr>
          <w:p>
            <w:r>
              <w:t>Quality filtering</w:t>
            </w:r>
          </w:p>
        </w:tc>
      </w:tr>
      <w:tr>
        <w:tc>
          <w:tcPr>
            <w:tcW w:type="dxa" w:w="2880"/>
          </w:tcPr>
          <w:p>
            <w:r>
              <w:t>Sparse Search</w:t>
            </w:r>
          </w:p>
        </w:tc>
        <w:tc>
          <w:tcPr>
            <w:tcW w:type="dxa" w:w="2880"/>
          </w:tcPr>
          <w:p>
            <w:r>
              <w:t>BM25 (rank_bm25)</w:t>
            </w:r>
          </w:p>
        </w:tc>
        <w:tc>
          <w:tcPr>
            <w:tcW w:type="dxa" w:w="2880"/>
          </w:tcPr>
          <w:p>
            <w:r>
              <w:t>Keyword matching</w:t>
            </w:r>
          </w:p>
        </w:tc>
      </w:tr>
      <w:tr>
        <w:tc>
          <w:tcPr>
            <w:tcW w:type="dxa" w:w="2880"/>
          </w:tcPr>
          <w:p>
            <w:r>
              <w:t>PDF Parsing</w:t>
            </w:r>
          </w:p>
        </w:tc>
        <w:tc>
          <w:tcPr>
            <w:tcW w:type="dxa" w:w="2880"/>
          </w:tcPr>
          <w:p>
            <w:r>
              <w:t>LlamaParse (LlamaIndex)</w:t>
            </w:r>
          </w:p>
        </w:tc>
        <w:tc>
          <w:tcPr>
            <w:tcW w:type="dxa" w:w="2880"/>
          </w:tcPr>
          <w:p>
            <w:r>
              <w:t>MD conversion</w:t>
            </w:r>
          </w:p>
        </w:tc>
      </w:tr>
      <w:tr>
        <w:tc>
          <w:tcPr>
            <w:tcW w:type="dxa" w:w="2880"/>
          </w:tcPr>
          <w:p>
            <w:r>
              <w:t>Image Gen</w:t>
            </w:r>
          </w:p>
        </w:tc>
        <w:tc>
          <w:tcPr>
            <w:tcW w:type="dxa" w:w="2880"/>
          </w:tcPr>
          <w:p>
            <w:r>
              <w:t>DALL-E / GPT-Image</w:t>
            </w:r>
          </w:p>
        </w:tc>
        <w:tc>
          <w:tcPr>
            <w:tcW w:type="dxa" w:w="2880"/>
          </w:tcPr>
          <w:p>
            <w:r>
              <w:t>Visual aids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OpenAI TTS</w:t>
            </w:r>
          </w:p>
        </w:tc>
        <w:tc>
          <w:tcPr>
            <w:tcW w:type="dxa" w:w="2880"/>
          </w:tcPr>
          <w:p>
            <w:r>
              <w:t>Audio explanations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Web interface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Streamlit Cloud</w:t>
            </w:r>
          </w:p>
        </w:tc>
        <w:tc>
          <w:tcPr>
            <w:tcW w:type="dxa" w:w="2880"/>
          </w:tcPr>
          <w:p>
            <w:r>
              <w:t>Free hosting</w:t>
            </w:r>
          </w:p>
        </w:tc>
      </w:tr>
    </w:tbl>
    <w:p>
      <w:r>
        <w:br w:type="page"/>
      </w:r>
    </w:p>
    <w:p>
      <w:pPr>
        <w:pStyle w:val="Heading1"/>
      </w:pPr>
      <w:r>
        <w:t>Slide 19: Why These Specific Technologies?</w:t>
      </w:r>
    </w:p>
    <w:p>
      <w:pPr>
        <w:pStyle w:val="Heading2"/>
      </w:pPr>
      <w:r>
        <w:t>Every Choice Has a Reason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Why This</w:t>
            </w:r>
          </w:p>
        </w:tc>
        <w:tc>
          <w:tcPr>
            <w:tcW w:type="dxa" w:w="2880"/>
          </w:tcPr>
          <w:p>
            <w:r>
              <w:t>Not That</w:t>
            </w:r>
          </w:p>
        </w:tc>
      </w:tr>
      <w:tr>
        <w:tc>
          <w:tcPr>
            <w:tcW w:type="dxa" w:w="2880"/>
          </w:tcPr>
          <w:p>
            <w:r>
              <w:t>GPT-4o-mini</w:t>
            </w:r>
          </w:p>
        </w:tc>
        <w:tc>
          <w:tcPr>
            <w:tcW w:type="dxa" w:w="2880"/>
          </w:tcPr>
          <w:p>
            <w:r>
              <w:t>10x cheaper, fast, smart enough</w:t>
            </w:r>
          </w:p>
        </w:tc>
        <w:tc>
          <w:tcPr>
            <w:tcW w:type="dxa" w:w="2880"/>
          </w:tcPr>
          <w:p>
            <w:r>
              <w:t>GPT-4 (expensive, slow)</w:t>
            </w:r>
          </w:p>
        </w:tc>
      </w:tr>
      <w:tr>
        <w:tc>
          <w:tcPr>
            <w:tcW w:type="dxa" w:w="2880"/>
          </w:tcPr>
          <w:p>
            <w:r>
              <w:t>SentenceTransformer</w:t>
            </w:r>
          </w:p>
        </w:tc>
        <w:tc>
          <w:tcPr>
            <w:tcW w:type="dxa" w:w="2880"/>
          </w:tcPr>
          <w:p>
            <w:r>
              <w:t>Free, local, fast</w:t>
            </w:r>
          </w:p>
        </w:tc>
        <w:tc>
          <w:tcPr>
            <w:tcW w:type="dxa" w:w="2880"/>
          </w:tcPr>
          <w:p>
            <w:r>
              <w:t>OpenAI Embeddings (paid)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Free, easy, persistent</w:t>
            </w:r>
          </w:p>
        </w:tc>
        <w:tc>
          <w:tcPr>
            <w:tcW w:type="dxa" w:w="2880"/>
          </w:tcPr>
          <w:p>
            <w:r>
              <w:t>Pinecone (paid cloud)</w:t>
            </w:r>
          </w:p>
        </w:tc>
      </w:tr>
      <w:tr>
        <w:tc>
          <w:tcPr>
            <w:tcW w:type="dxa" w:w="2880"/>
          </w:tcPr>
          <w:p>
            <w:r>
              <w:t>BM25 + Dense</w:t>
            </w:r>
          </w:p>
        </w:tc>
        <w:tc>
          <w:tcPr>
            <w:tcW w:type="dxa" w:w="2880"/>
          </w:tcPr>
          <w:p>
            <w:r>
              <w:t>Hybrid catches more</w:t>
            </w:r>
          </w:p>
        </w:tc>
        <w:tc>
          <w:tcPr>
            <w:tcW w:type="dxa" w:w="2880"/>
          </w:tcPr>
          <w:p>
            <w:r>
              <w:t>Dense only (misses keywords)</w:t>
            </w:r>
          </w:p>
        </w:tc>
      </w:tr>
      <w:tr>
        <w:tc>
          <w:tcPr>
            <w:tcW w:type="dxa" w:w="2880"/>
          </w:tcPr>
          <w:p>
            <w:r>
              <w:t>CrossEncoder</w:t>
            </w:r>
          </w:p>
        </w:tc>
        <w:tc>
          <w:tcPr>
            <w:tcW w:type="dxa" w:w="2880"/>
          </w:tcPr>
          <w:p>
            <w:r>
              <w:t>High accuracy reranking</w:t>
            </w:r>
          </w:p>
        </w:tc>
        <w:tc>
          <w:tcPr>
            <w:tcW w:type="dxa" w:w="2880"/>
          </w:tcPr>
          <w:p>
            <w:r>
              <w:t>Embedding similarity (weak)</w:t>
            </w:r>
          </w:p>
        </w:tc>
      </w:tr>
      <w:tr>
        <w:tc>
          <w:tcPr>
            <w:tcW w:type="dxa" w:w="2880"/>
          </w:tcPr>
          <w:p>
            <w:r>
              <w:t>LlamaParse</w:t>
            </w:r>
          </w:p>
        </w:tc>
        <w:tc>
          <w:tcPr>
            <w:tcW w:type="dxa" w:w="2880"/>
          </w:tcPr>
          <w:p>
            <w:r>
              <w:t>Preserves structure</w:t>
            </w:r>
          </w:p>
        </w:tc>
        <w:tc>
          <w:tcPr>
            <w:tcW w:type="dxa" w:w="2880"/>
          </w:tcPr>
          <w:p>
            <w:r>
              <w:t>OCR (destroys math)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Rapid dev, clean UI</w:t>
            </w:r>
          </w:p>
        </w:tc>
        <w:tc>
          <w:tcPr>
            <w:tcW w:type="dxa" w:w="2880"/>
          </w:tcPr>
          <w:p>
            <w:r>
              <w:t>React (complex, slow dev)</w:t>
            </w:r>
          </w:p>
        </w:tc>
      </w:tr>
    </w:tbl>
    <w:p/>
    <w:p>
      <w:r>
        <w:rPr>
          <w:b/>
        </w:rPr>
        <w:t>Philosophy: Best tool for the job, not the most expensive</w:t>
      </w:r>
    </w:p>
    <w:p>
      <w:r>
        <w:br w:type="page"/>
      </w:r>
    </w:p>
    <w:p>
      <w:pPr>
        <w:pStyle w:val="Heading1"/>
      </w:pPr>
      <w:r>
        <w:t>Slide 20: Key Features Implemented</w:t>
      </w:r>
    </w:p>
    <w:p>
      <w:pPr>
        <w:pStyle w:val="Heading2"/>
      </w:pPr>
      <w:r>
        <w:t>Complete Feature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AI Tutor Chat</w:t>
            </w:r>
          </w:p>
        </w:tc>
        <w:tc>
          <w:tcPr>
            <w:tcW w:type="dxa" w:w="2880"/>
          </w:tcPr>
          <w:p>
            <w:r>
              <w:t>Patient, step-by-step explanations</w:t>
            </w:r>
          </w:p>
        </w:tc>
        <w:tc>
          <w:tcPr>
            <w:tcW w:type="dxa" w:w="2880"/>
          </w:tcPr>
          <w:p>
            <w:r>
              <w:t>GPT-4o-mini + RAG</w:t>
            </w:r>
          </w:p>
        </w:tc>
      </w:tr>
      <w:tr>
        <w:tc>
          <w:tcPr>
            <w:tcW w:type="dxa" w:w="2880"/>
          </w:tcPr>
          <w:p>
            <w:r>
              <w:t>Auto Image Gen</w:t>
            </w:r>
          </w:p>
        </w:tc>
        <w:tc>
          <w:tcPr>
            <w:tcW w:type="dxa" w:w="2880"/>
          </w:tcPr>
          <w:p>
            <w:r>
              <w:t>Visual aids for "how" questions</w:t>
            </w:r>
          </w:p>
        </w:tc>
        <w:tc>
          <w:tcPr>
            <w:tcW w:type="dxa" w:w="2880"/>
          </w:tcPr>
          <w:p>
            <w:r>
              <w:t>DALL-E + RAT</w:t>
            </w:r>
          </w:p>
        </w:tc>
      </w:tr>
      <w:tr>
        <w:tc>
          <w:tcPr>
            <w:tcW w:type="dxa" w:w="2880"/>
          </w:tcPr>
          <w:p>
            <w:r>
              <w:t>Text-to-Speech</w:t>
            </w:r>
          </w:p>
        </w:tc>
        <w:tc>
          <w:tcPr>
            <w:tcW w:type="dxa" w:w="2880"/>
          </w:tcPr>
          <w:p>
            <w:r>
              <w:t>Audio playback of answers</w:t>
            </w:r>
          </w:p>
        </w:tc>
        <w:tc>
          <w:tcPr>
            <w:tcW w:type="dxa" w:w="2880"/>
          </w:tcPr>
          <w:p>
            <w:r>
              <w:t>OpenAI TTS</w:t>
            </w:r>
          </w:p>
        </w:tc>
      </w:tr>
      <w:tr>
        <w:tc>
          <w:tcPr>
            <w:tcW w:type="dxa" w:w="2880"/>
          </w:tcPr>
          <w:p>
            <w:r>
              <w:t>Bilingual UI</w:t>
            </w:r>
          </w:p>
        </w:tc>
        <w:tc>
          <w:tcPr>
            <w:tcW w:type="dxa" w:w="2880"/>
          </w:tcPr>
          <w:p>
            <w:r>
              <w:t>Full English &amp; Urdu support</w:t>
            </w:r>
          </w:p>
        </w:tc>
        <w:tc>
          <w:tcPr>
            <w:tcW w:type="dxa" w:w="2880"/>
          </w:tcPr>
          <w:p>
            <w:r>
              <w:t>i18n system</w:t>
            </w:r>
          </w:p>
        </w:tc>
      </w:tr>
      <w:tr>
        <w:tc>
          <w:tcPr>
            <w:tcW w:type="dxa" w:w="2880"/>
          </w:tcPr>
          <w:p>
            <w:r>
              <w:t>Practice Quizzes</w:t>
            </w:r>
          </w:p>
        </w:tc>
        <w:tc>
          <w:tcPr>
            <w:tcW w:type="dxa" w:w="2880"/>
          </w:tcPr>
          <w:p>
            <w:r>
              <w:t>AI-generated questions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</w:tr>
      <w:tr>
        <w:tc>
          <w:tcPr>
            <w:tcW w:type="dxa" w:w="2880"/>
          </w:tcPr>
          <w:p>
            <w:r>
              <w:t>Learning Analytics</w:t>
            </w:r>
          </w:p>
        </w:tc>
        <w:tc>
          <w:tcPr>
            <w:tcW w:type="dxa" w:w="2880"/>
          </w:tcPr>
          <w:p>
            <w:r>
              <w:t>Progress charts &amp; stats</w:t>
            </w:r>
          </w:p>
        </w:tc>
        <w:tc>
          <w:tcPr>
            <w:tcW w:type="dxa" w:w="2880"/>
          </w:tcPr>
          <w:p>
            <w:r>
              <w:t>Plotly</w:t>
            </w:r>
          </w:p>
        </w:tc>
      </w:tr>
      <w:tr>
        <w:tc>
          <w:tcPr>
            <w:tcW w:type="dxa" w:w="2880"/>
          </w:tcPr>
          <w:p>
            <w:r>
              <w:t>Chat Memory</w:t>
            </w:r>
          </w:p>
        </w:tc>
        <w:tc>
          <w:tcPr>
            <w:tcW w:type="dxa" w:w="2880"/>
          </w:tcPr>
          <w:p>
            <w:r>
              <w:t>Context-aware conversations</w:t>
            </w:r>
          </w:p>
        </w:tc>
        <w:tc>
          <w:tcPr>
            <w:tcW w:type="dxa" w:w="2880"/>
          </w:tcPr>
          <w:p>
            <w:r>
              <w:t>Session state</w:t>
            </w:r>
          </w:p>
        </w:tc>
      </w:tr>
      <w:tr>
        <w:tc>
          <w:tcPr>
            <w:tcW w:type="dxa" w:w="2880"/>
          </w:tcPr>
          <w:p>
            <w:r>
              <w:t>Subject Validation</w:t>
            </w:r>
          </w:p>
        </w:tc>
        <w:tc>
          <w:tcPr>
            <w:tcW w:type="dxa" w:w="2880"/>
          </w:tcPr>
          <w:p>
            <w:r>
              <w:t>Blocks off-topic questions</w:t>
            </w:r>
          </w:p>
        </w:tc>
        <w:tc>
          <w:tcPr>
            <w:tcW w:type="dxa" w:w="2880"/>
          </w:tcPr>
          <w:p>
            <w:r>
              <w:t>Keyword + relevance</w:t>
            </w:r>
          </w:p>
        </w:tc>
      </w:tr>
      <w:tr>
        <w:tc>
          <w:tcPr>
            <w:tcW w:type="dxa" w:w="2880"/>
          </w:tcPr>
          <w:p>
            <w:r>
              <w:t>Curriculum Aligned</w:t>
            </w:r>
          </w:p>
        </w:tc>
        <w:tc>
          <w:tcPr>
            <w:tcW w:type="dxa" w:w="2880"/>
          </w:tcPr>
          <w:p>
            <w:r>
              <w:t>Answers from textbooks</w:t>
            </w:r>
          </w:p>
        </w:tc>
        <w:tc>
          <w:tcPr>
            <w:tcW w:type="dxa" w:w="2880"/>
          </w:tcPr>
          <w:p>
            <w:r>
              <w:t>RAG pipeline</w:t>
            </w:r>
          </w:p>
        </w:tc>
      </w:tr>
      <w:tr>
        <w:tc>
          <w:tcPr>
            <w:tcW w:type="dxa" w:w="2880"/>
          </w:tcPr>
          <w:p>
            <w:r>
              <w:t>Rewards System</w:t>
            </w:r>
          </w:p>
        </w:tc>
        <w:tc>
          <w:tcPr>
            <w:tcW w:type="dxa" w:w="2880"/>
          </w:tcPr>
          <w:p>
            <w:r>
              <w:t>Stars &amp; encouragement</w:t>
            </w:r>
          </w:p>
        </w:tc>
        <w:tc>
          <w:tcPr>
            <w:tcW w:type="dxa" w:w="2880"/>
          </w:tcPr>
          <w:p>
            <w:r>
              <w:t>Gamification</w:t>
            </w:r>
          </w:p>
        </w:tc>
      </w:tr>
    </w:tbl>
    <w:p>
      <w:r>
        <w:br w:type="page"/>
      </w:r>
    </w:p>
    <w:p>
      <w:pPr>
        <w:pStyle w:val="Heading1"/>
      </w:pPr>
      <w:r>
        <w:t>Slide 21: Evaluation Results - The Numbers Speak</w:t>
      </w:r>
    </w:p>
    <w:p>
      <w:pPr>
        <w:pStyle w:val="Heading2"/>
      </w:pPr>
      <w:r>
        <w:t>Head-to-Head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OCR + Basic RAG</w:t>
            </w:r>
          </w:p>
        </w:tc>
        <w:tc>
          <w:tcPr>
            <w:tcW w:type="dxa" w:w="2160"/>
          </w:tcPr>
          <w:p>
            <w:r>
              <w:t>LlamaParse + Enhanced RAG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Text Extraction Quality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+53%</w:t>
            </w:r>
          </w:p>
        </w:tc>
      </w:tr>
      <w:tr>
        <w:tc>
          <w:tcPr>
            <w:tcW w:type="dxa" w:w="2160"/>
          </w:tcPr>
          <w:p>
            <w:r>
              <w:t>Math Symbol Accuracy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+65%</w:t>
            </w:r>
          </w:p>
        </w:tc>
      </w:tr>
      <w:tr>
        <w:tc>
          <w:tcPr>
            <w:tcW w:type="dxa" w:w="2160"/>
          </w:tcPr>
          <w:p>
            <w:r>
              <w:t>Retrieval Precision@5</w:t>
            </w:r>
          </w:p>
        </w:tc>
        <w:tc>
          <w:tcPr>
            <w:tcW w:type="dxa" w:w="2160"/>
          </w:tcPr>
          <w:p>
            <w:r>
              <w:t>42%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  <w:tc>
          <w:tcPr>
            <w:tcW w:type="dxa" w:w="2160"/>
          </w:tcPr>
          <w:p>
            <w:r>
              <w:t>+45%</w:t>
            </w:r>
          </w:p>
        </w:tc>
      </w:tr>
      <w:tr>
        <w:tc>
          <w:tcPr>
            <w:tcW w:type="dxa" w:w="2160"/>
          </w:tcPr>
          <w:p>
            <w:r>
              <w:t>Answer Relevance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+36%</w:t>
            </w:r>
          </w:p>
        </w:tc>
      </w:tr>
      <w:tr>
        <w:tc>
          <w:tcPr>
            <w:tcW w:type="dxa" w:w="2160"/>
          </w:tcPr>
          <w:p>
            <w:r>
              <w:t>Out-of-Textbook Detection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+65%</w:t>
            </w:r>
          </w:p>
        </w:tc>
      </w:tr>
      <w:tr>
        <w:tc>
          <w:tcPr>
            <w:tcW w:type="dxa" w:w="2160"/>
          </w:tcPr>
          <w:p>
            <w:r>
              <w:t>Response Latency</w:t>
            </w:r>
          </w:p>
        </w:tc>
        <w:tc>
          <w:tcPr>
            <w:tcW w:type="dxa" w:w="2160"/>
          </w:tcPr>
          <w:p>
            <w:r>
              <w:t>4.2s</w:t>
            </w:r>
          </w:p>
        </w:tc>
        <w:tc>
          <w:tcPr>
            <w:tcW w:type="dxa" w:w="2160"/>
          </w:tcPr>
          <w:p>
            <w:r>
              <w:t>1.8s</w:t>
            </w:r>
          </w:p>
        </w:tc>
        <w:tc>
          <w:tcPr>
            <w:tcW w:type="dxa" w:w="2160"/>
          </w:tcPr>
          <w:p>
            <w:r>
              <w:t>-57%</w:t>
            </w:r>
          </w:p>
        </w:tc>
      </w:tr>
    </w:tbl>
    <w:p>
      <w:r>
        <w:br w:type="page"/>
      </w:r>
    </w:p>
    <w:p>
      <w:pPr>
        <w:pStyle w:val="Heading1"/>
      </w:pPr>
      <w:r>
        <w:t>Slide 22: Real Query Comparison</w:t>
      </w:r>
    </w:p>
    <w:p>
      <w:pPr>
        <w:pStyle w:val="Heading2"/>
      </w:pPr>
      <w:r>
        <w:t>Same Questions, Different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Student Query</w:t>
            </w:r>
          </w:p>
        </w:tc>
        <w:tc>
          <w:tcPr>
            <w:tcW w:type="dxa" w:w="2880"/>
          </w:tcPr>
          <w:p>
            <w:r>
              <w:t>OCR + Basic RAG</w:t>
            </w:r>
          </w:p>
        </w:tc>
        <w:tc>
          <w:tcPr>
            <w:tcW w:type="dxa" w:w="2880"/>
          </w:tcPr>
          <w:p>
            <w:r>
              <w:t>Enhanced RAG</w:t>
            </w:r>
          </w:p>
        </w:tc>
      </w:tr>
      <w:tr>
        <w:tc>
          <w:tcPr>
            <w:tcW w:type="dxa" w:w="2880"/>
          </w:tcPr>
          <w:p>
            <w:r>
              <w:t>"How to add 1/2 + 1/3?"</w:t>
            </w:r>
          </w:p>
        </w:tc>
        <w:tc>
          <w:tcPr>
            <w:tcW w:type="dxa" w:w="2880"/>
          </w:tcPr>
          <w:p>
            <w:r>
              <w:t>"Fractions are parts of a whole..." ❌</w:t>
            </w:r>
          </w:p>
        </w:tc>
        <w:tc>
          <w:tcPr>
            <w:tcW w:type="dxa" w:w="2880"/>
          </w:tcPr>
          <w:p>
            <w:r>
              <w:t>"Step 1: Find LCD=6, Step 2: Convert..." ✅</w:t>
            </w:r>
          </w:p>
        </w:tc>
      </w:tr>
      <w:tr>
        <w:tc>
          <w:tcPr>
            <w:tcW w:type="dxa" w:w="2880"/>
          </w:tcPr>
          <w:p>
            <w:r>
              <w:t>"What is √16?"</w:t>
            </w:r>
          </w:p>
        </w:tc>
        <w:tc>
          <w:tcPr>
            <w:tcW w:type="dxa" w:w="2880"/>
          </w:tcPr>
          <w:p>
            <w:r>
              <w:t>"V16 = ?" (OCR error) ❌</w:t>
            </w:r>
          </w:p>
        </w:tc>
        <w:tc>
          <w:tcPr>
            <w:tcW w:type="dxa" w:w="2880"/>
          </w:tcPr>
          <w:p>
            <w:r>
              <w:t>"√16 = 4 because 4×4=16" ✅</w:t>
            </w:r>
          </w:p>
        </w:tc>
      </w:tr>
      <w:tr>
        <w:tc>
          <w:tcPr>
            <w:tcW w:type="dxa" w:w="2880"/>
          </w:tcPr>
          <w:p>
            <w:r>
              <w:t>"Solve Exercise 2.4"</w:t>
            </w:r>
          </w:p>
        </w:tc>
        <w:tc>
          <w:tcPr>
            <w:tcW w:type="dxa" w:w="2880"/>
          </w:tcPr>
          <w:p>
            <w:r>
              <w:t>Random chapter content ❌</w:t>
            </w:r>
          </w:p>
        </w:tc>
        <w:tc>
          <w:tcPr>
            <w:tcW w:type="dxa" w:w="2880"/>
          </w:tcPr>
          <w:p>
            <w:r>
              <w:t>Exact exercise with solution ✅</w:t>
            </w:r>
          </w:p>
        </w:tc>
      </w:tr>
      <w:tr>
        <w:tc>
          <w:tcPr>
            <w:tcW w:type="dxa" w:w="2880"/>
          </w:tcPr>
          <w:p>
            <w:r>
              <w:t>"What is the Internet?"</w:t>
            </w:r>
          </w:p>
        </w:tc>
        <w:tc>
          <w:tcPr>
            <w:tcW w:type="dxa" w:w="2880"/>
          </w:tcPr>
          <w:p>
            <w:r>
              <w:t>Generic definition ❌</w:t>
            </w:r>
          </w:p>
        </w:tc>
        <w:tc>
          <w:tcPr>
            <w:tcW w:type="dxa" w:w="2880"/>
          </w:tcPr>
          <w:p>
            <w:r>
              <w:t>Textbook definition + examples ✅</w:t>
            </w:r>
          </w:p>
        </w:tc>
      </w:tr>
    </w:tbl>
    <w:p>
      <w:r>
        <w:br w:type="page"/>
      </w:r>
    </w:p>
    <w:p>
      <w:pPr>
        <w:pStyle w:val="Heading1"/>
      </w:pPr>
      <w:r>
        <w:t>Slide 23: Why Our System is Better</w:t>
      </w:r>
    </w:p>
    <w:p>
      <w:pPr>
        <w:pStyle w:val="Heading2"/>
      </w:pPr>
      <w:r>
        <w:t>The Complete Picture</w:t>
      </w:r>
    </w:p>
    <w:p>
      <w:r>
        <w:t>BEFORE (Traditional RAG):</w:t>
      </w:r>
    </w:p>
    <w:p>
      <w:pPr>
        <w:pStyle w:val="ListBullet"/>
      </w:pPr>
      <w:r>
        <w:t>❌ OCR destroys math</w:t>
      </w:r>
    </w:p>
    <w:p>
      <w:pPr>
        <w:pStyle w:val="ListBullet"/>
      </w:pPr>
      <w:r>
        <w:t>❌ Fixed chunk size</w:t>
      </w:r>
    </w:p>
    <w:p>
      <w:pPr>
        <w:pStyle w:val="ListBullet"/>
      </w:pPr>
      <w:r>
        <w:t>❌ Single retrieval (dense only)</w:t>
      </w:r>
    </w:p>
    <w:p>
      <w:pPr>
        <w:pStyle w:val="ListBullet"/>
      </w:pPr>
      <w:r>
        <w:t>❌ No reranking</w:t>
      </w:r>
    </w:p>
    <w:p>
      <w:pPr>
        <w:pStyle w:val="ListBullet"/>
      </w:pPr>
      <w:r>
        <w:t>❌ No intent detection</w:t>
      </w:r>
    </w:p>
    <w:p>
      <w:pPr>
        <w:pStyle w:val="ListBullet"/>
      </w:pPr>
      <w:r>
        <w:t>❌ No subject validation</w:t>
      </w:r>
    </w:p>
    <w:p>
      <w:pPr>
        <w:pStyle w:val="ListBullet"/>
      </w:pPr>
      <w:r>
        <w:t>❌ Same pipeline for all</w:t>
      </w:r>
    </w:p>
    <w:p>
      <w:pPr>
        <w:pStyle w:val="ListBullet"/>
      </w:pPr>
      <w:r>
        <w:t>❌ Can't detect off-topic</w:t>
      </w:r>
    </w:p>
    <w:p>
      <w:pPr>
        <w:pStyle w:val="ListBullet"/>
      </w:pPr>
      <w:r>
        <w:t>❌ No visual for "how"</w:t>
      </w:r>
    </w:p>
    <w:p>
      <w:pPr>
        <w:pStyle w:val="ListBullet"/>
      </w:pPr>
      <w:r>
        <w:t>❌ Text only</w:t>
      </w:r>
    </w:p>
    <w:p/>
    <w:p>
      <w:r>
        <w:t>AFTER (Enhanced RAG):</w:t>
      </w:r>
    </w:p>
    <w:p>
      <w:pPr>
        <w:pStyle w:val="ListBullet"/>
      </w:pPr>
      <w:r>
        <w:t>✅ LlamaParse preserves all</w:t>
      </w:r>
    </w:p>
    <w:p>
      <w:pPr>
        <w:pStyle w:val="ListBullet"/>
      </w:pPr>
      <w:r>
        <w:t>✅ Semantic chunking + metadata</w:t>
      </w:r>
    </w:p>
    <w:p>
      <w:pPr>
        <w:pStyle w:val="ListBullet"/>
      </w:pPr>
      <w:r>
        <w:t>✅ Hybrid (Dense + BM25 + RRF)</w:t>
      </w:r>
    </w:p>
    <w:p>
      <w:pPr>
        <w:pStyle w:val="ListBullet"/>
      </w:pPr>
      <w:r>
        <w:t>✅ Cross-Encoder reranking</w:t>
      </w:r>
    </w:p>
    <w:p>
      <w:pPr>
        <w:pStyle w:val="ListBullet"/>
      </w:pPr>
      <w:r>
        <w:t>✅ Intent-aware block filtering</w:t>
      </w:r>
    </w:p>
    <w:p>
      <w:pPr>
        <w:pStyle w:val="ListBullet"/>
      </w:pPr>
      <w:r>
        <w:t>✅ Subject keyword checking</w:t>
      </w:r>
    </w:p>
    <w:p>
      <w:pPr>
        <w:pStyle w:val="ListBullet"/>
      </w:pPr>
      <w:r>
        <w:t>✅ Subject-specific pipelines</w:t>
      </w:r>
    </w:p>
    <w:p>
      <w:pPr>
        <w:pStyle w:val="ListBullet"/>
      </w:pPr>
      <w:r>
        <w:t>✅ Relevance scoring + thresholds</w:t>
      </w:r>
    </w:p>
    <w:p>
      <w:pPr>
        <w:pStyle w:val="ListBullet"/>
      </w:pPr>
      <w:r>
        <w:t>✅ Auto image generation for math</w:t>
      </w:r>
    </w:p>
    <w:p>
      <w:pPr>
        <w:pStyle w:val="ListBullet"/>
      </w:pPr>
      <w:r>
        <w:t>✅ Multi-modal (text + image + voice)</w:t>
      </w:r>
    </w:p>
    <w:p/>
    <w:p>
      <w:r>
        <w:rPr>
          <w:b/>
        </w:rPr>
        <w:t>Bottom Line: We didn't just improve RAG, we reinvented it for education</w:t>
      </w:r>
    </w:p>
    <w:p>
      <w:r>
        <w:br w:type="page"/>
      </w:r>
    </w:p>
    <w:p>
      <w:pPr>
        <w:pStyle w:val="Heading1"/>
      </w:pPr>
      <w:r>
        <w:t>Slide 24: Autism-Friendly Design</w:t>
      </w:r>
    </w:p>
    <w:p>
      <w:pPr>
        <w:pStyle w:val="Heading2"/>
      </w:pPr>
      <w:r>
        <w:t>Every Feature Designed for Special Needs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Our Solution</w:t>
            </w:r>
          </w:p>
        </w:tc>
      </w:tr>
      <w:tr>
        <w:tc>
          <w:tcPr>
            <w:tcW w:type="dxa" w:w="4320"/>
          </w:tcPr>
          <w:p>
            <w:r>
              <w:t>Overwhelm easily</w:t>
            </w:r>
          </w:p>
        </w:tc>
        <w:tc>
          <w:tcPr>
            <w:tcW w:type="dxa" w:w="4320"/>
          </w:tcPr>
          <w:p>
            <w:r>
              <w:t>Clean, calm interface with soft blues</w:t>
            </w:r>
          </w:p>
        </w:tc>
      </w:tr>
      <w:tr>
        <w:tc>
          <w:tcPr>
            <w:tcW w:type="dxa" w:w="4320"/>
          </w:tcPr>
          <w:p>
            <w:r>
              <w:t>Need clarity</w:t>
            </w:r>
          </w:p>
        </w:tc>
        <w:tc>
          <w:tcPr>
            <w:tcW w:type="dxa" w:w="4320"/>
          </w:tcPr>
          <w:p>
            <w:r>
              <w:t>Simple language, no jargon</w:t>
            </w:r>
          </w:p>
        </w:tc>
      </w:tr>
      <w:tr>
        <w:tc>
          <w:tcPr>
            <w:tcW w:type="dxa" w:w="4320"/>
          </w:tcPr>
          <w:p>
            <w:r>
              <w:t>Visual learners</w:t>
            </w:r>
          </w:p>
        </w:tc>
        <w:tc>
          <w:tcPr>
            <w:tcW w:type="dxa" w:w="4320"/>
          </w:tcPr>
          <w:p>
            <w:r>
              <w:t>Auto-generated images for concepts</w:t>
            </w:r>
          </w:p>
        </w:tc>
      </w:tr>
      <w:tr>
        <w:tc>
          <w:tcPr>
            <w:tcW w:type="dxa" w:w="4320"/>
          </w:tcPr>
          <w:p>
            <w:r>
              <w:t>Audio preference</w:t>
            </w:r>
          </w:p>
        </w:tc>
        <w:tc>
          <w:tcPr>
            <w:tcW w:type="dxa" w:w="4320"/>
          </w:tcPr>
          <w:p>
            <w:r>
              <w:t>Text-to-Speech for all answers</w:t>
            </w:r>
          </w:p>
        </w:tc>
      </w:tr>
      <w:tr>
        <w:tc>
          <w:tcPr>
            <w:tcW w:type="dxa" w:w="4320"/>
          </w:tcPr>
          <w:p>
            <w:r>
              <w:t>Need patience</w:t>
            </w:r>
          </w:p>
        </w:tc>
        <w:tc>
          <w:tcPr>
            <w:tcW w:type="dxa" w:w="4320"/>
          </w:tcPr>
          <w:p>
            <w:r>
              <w:t>AI never rushes, always encouraging</w:t>
            </w:r>
          </w:p>
        </w:tc>
      </w:tr>
      <w:tr>
        <w:tc>
          <w:tcPr>
            <w:tcW w:type="dxa" w:w="4320"/>
          </w:tcPr>
          <w:p>
            <w:r>
              <w:t>Need consistency</w:t>
            </w:r>
          </w:p>
        </w:tc>
        <w:tc>
          <w:tcPr>
            <w:tcW w:type="dxa" w:w="4320"/>
          </w:tcPr>
          <w:p>
            <w:r>
              <w:t>Same layout across all pages</w:t>
            </w:r>
          </w:p>
        </w:tc>
      </w:tr>
      <w:tr>
        <w:tc>
          <w:tcPr>
            <w:tcW w:type="dxa" w:w="4320"/>
          </w:tcPr>
          <w:p>
            <w:r>
              <w:t>Need structure</w:t>
            </w:r>
          </w:p>
        </w:tc>
        <w:tc>
          <w:tcPr>
            <w:tcW w:type="dxa" w:w="4320"/>
          </w:tcPr>
          <w:p>
            <w:r>
              <w:t>Step-by-step explanations always</w:t>
            </w:r>
          </w:p>
        </w:tc>
      </w:tr>
      <w:tr>
        <w:tc>
          <w:tcPr>
            <w:tcW w:type="dxa" w:w="4320"/>
          </w:tcPr>
          <w:p>
            <w:r>
              <w:t>Need encouragement</w:t>
            </w:r>
          </w:p>
        </w:tc>
        <w:tc>
          <w:tcPr>
            <w:tcW w:type="dxa" w:w="4320"/>
          </w:tcPr>
          <w:p>
            <w:r>
              <w:t>Stars, rewards, positive feedback</w:t>
            </w:r>
          </w:p>
        </w:tc>
      </w:tr>
    </w:tbl>
    <w:p/>
    <w:p>
      <w:r>
        <w:rPr>
          <w:b/>
        </w:rPr>
        <w:t>Design Philosophy: "Reduce anxiety, increase understanding"</w:t>
      </w:r>
    </w:p>
    <w:p>
      <w:r>
        <w:br w:type="page"/>
      </w:r>
    </w:p>
    <w:p>
      <w:pPr>
        <w:pStyle w:val="Heading1"/>
      </w:pPr>
      <w:r>
        <w:t>Slide 25: Future Work - Agentic AI</w:t>
      </w:r>
    </w:p>
    <w:p>
      <w:pPr>
        <w:pStyle w:val="Heading2"/>
      </w:pPr>
      <w:r>
        <w:t>The Next Evolution: Autonomous Agents</w:t>
      </w:r>
    </w:p>
    <w:p>
      <w:r>
        <w:t>Current System:</w:t>
      </w:r>
    </w:p>
    <w:p>
      <w:pPr>
        <w:pStyle w:val="ListBullet"/>
      </w:pPr>
      <w:r>
        <w:t>Rules-based response type selection</w:t>
      </w:r>
    </w:p>
    <w:p>
      <w:pPr>
        <w:pStyle w:val="ListBullet"/>
      </w:pPr>
      <w:r>
        <w:t>Manual triggers for image/voice</w:t>
      </w:r>
    </w:p>
    <w:p/>
    <w:p>
      <w:r>
        <w:t>Agentic AI System:</w:t>
      </w:r>
    </w:p>
    <w:p>
      <w:pPr>
        <w:pStyle w:val="ListBullet"/>
      </w:pPr>
      <w:r>
        <w:t>Autonomous decision making</w:t>
      </w:r>
    </w:p>
    <w:p>
      <w:pPr>
        <w:pStyle w:val="ListBullet"/>
      </w:pPr>
      <w:r>
        <w:t>Learns student preferences</w:t>
      </w:r>
    </w:p>
    <w:p>
      <w:pPr>
        <w:pStyle w:val="ListBullet"/>
      </w:pPr>
      <w:r>
        <w:t>Proactive suggestions</w:t>
      </w:r>
    </w:p>
    <w:p/>
    <w:p>
      <w:pPr>
        <w:pStyle w:val="Heading2"/>
      </w:pPr>
      <w:r>
        <w:t>Planned Agent Architecture:</w:t>
      </w:r>
    </w:p>
    <w:p>
      <w:r>
        <w:t>Orchestrator Agent (Coordinates all decisions)</w:t>
      </w:r>
    </w:p>
    <w:p>
      <w:r>
        <w:t>├── Content Agent: What to retrieve</w:t>
      </w:r>
    </w:p>
    <w:p>
      <w:r>
        <w:t>├── Media Agent: Text vs Image vs Voice</w:t>
      </w:r>
    </w:p>
    <w:p>
      <w:r>
        <w:t>└── Adaptation Agent: Adjust difficulty</w:t>
      </w:r>
    </w:p>
    <w:p>
      <w:r>
        <w:br w:type="page"/>
      </w:r>
    </w:p>
    <w:p>
      <w:pPr>
        <w:pStyle w:val="Heading1"/>
      </w:pPr>
      <w:r>
        <w:t>Slide 26: Agentic AI - The Vision</w:t>
      </w:r>
    </w:p>
    <w:p>
      <w:pPr>
        <w:pStyle w:val="Heading2"/>
      </w:pPr>
      <w:r>
        <w:t>Intelligent Response Selection</w:t>
      </w:r>
    </w:p>
    <w:p>
      <w:r>
        <w:t>Student: "How does multiplication work?"</w:t>
      </w:r>
    </w:p>
    <w:p/>
    <w:p>
      <w:r>
        <w:t>Orchestrator Agent analyzes...</w:t>
      </w:r>
    </w:p>
    <w:p/>
    <w:p>
      <w:r>
        <w:t>Content Agent:</w:t>
      </w:r>
    </w:p>
    <w:p>
      <w:r>
        <w:t>→ Detects: PROCEDURE intent</w:t>
      </w:r>
    </w:p>
    <w:p>
      <w:r>
        <w:t>→ Retrieves: multiplication steps from textbook</w:t>
      </w:r>
    </w:p>
    <w:p/>
    <w:p>
      <w:r>
        <w:t>Media Agent decides:</w:t>
      </w:r>
    </w:p>
    <w:p>
      <w:r>
        <w:t>→ Text: YES (explain concept)</w:t>
      </w:r>
    </w:p>
    <w:p>
      <w:r>
        <w:t>→ Image: YES (visual demonstration)</w:t>
      </w:r>
    </w:p>
    <w:p>
      <w:r>
        <w:t>→ Voice: OFFER (student prefers reading)</w:t>
      </w:r>
    </w:p>
    <w:p/>
    <w:p>
      <w:r>
        <w:t>Adaptation Agent:</w:t>
      </w:r>
    </w:p>
    <w:p>
      <w:r>
        <w:t>→ Notes: Student is visual learner</w:t>
      </w:r>
    </w:p>
    <w:p>
      <w:r>
        <w:t>→ Future: Auto-prioritize images</w:t>
      </w:r>
    </w:p>
    <w:p/>
    <w:p>
      <w:r>
        <w:t>Final Response:</w:t>
      </w:r>
    </w:p>
    <w:p>
      <w:r>
        <w:t>✅ Text explanation with simple steps</w:t>
      </w:r>
    </w:p>
    <w:p>
      <w:r>
        <w:t>✅ Auto-generated multiplication visual</w:t>
      </w:r>
    </w:p>
    <w:p>
      <w:r>
        <w:t>✅ "Would you like me to read this?" button</w:t>
      </w:r>
    </w:p>
    <w:p>
      <w:r>
        <w:br w:type="page"/>
      </w:r>
    </w:p>
    <w:p>
      <w:pPr>
        <w:pStyle w:val="Heading1"/>
      </w:pPr>
      <w:r>
        <w:t>Slide 27: Project Roadmap</w:t>
      </w:r>
    </w:p>
    <w:p>
      <w:pPr>
        <w:pStyle w:val="Heading2"/>
      </w:pPr>
      <w:r>
        <w:t>What We've Achieved &amp; What's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OCR-based RAG (failed)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LlamaParse + Enhanced RAG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RAT for Mathematics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 Image + TTS + Bilingual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Practice Quizzes + Analytics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🔄 In Progress</w:t>
            </w:r>
          </w:p>
        </w:tc>
        <w:tc>
          <w:tcPr>
            <w:tcW w:type="dxa" w:w="2880"/>
          </w:tcPr>
          <w:p>
            <w:r>
              <w:t>User testing with students</w:t>
            </w:r>
          </w:p>
        </w:tc>
      </w:tr>
      <w:tr>
        <w:tc>
          <w:tcPr>
            <w:tcW w:type="dxa" w:w="2880"/>
          </w:tcPr>
          <w:p>
            <w:r>
              <w:t>Phase 7</w:t>
            </w:r>
          </w:p>
        </w:tc>
        <w:tc>
          <w:tcPr>
            <w:tcW w:type="dxa" w:w="2880"/>
          </w:tcPr>
          <w:p>
            <w:r>
              <w:t>📋 Planned</w:t>
            </w:r>
          </w:p>
        </w:tc>
        <w:tc>
          <w:tcPr>
            <w:tcW w:type="dxa" w:w="2880"/>
          </w:tcPr>
          <w:p>
            <w:r>
              <w:t>Agentic AI implementation</w:t>
            </w:r>
          </w:p>
        </w:tc>
      </w:tr>
      <w:tr>
        <w:tc>
          <w:tcPr>
            <w:tcW w:type="dxa" w:w="2880"/>
          </w:tcPr>
          <w:p>
            <w:r>
              <w:t>Phase 8</w:t>
            </w:r>
          </w:p>
        </w:tc>
        <w:tc>
          <w:tcPr>
            <w:tcW w:type="dxa" w:w="2880"/>
          </w:tcPr>
          <w:p>
            <w:r>
              <w:t>📋 Planned</w:t>
            </w:r>
          </w:p>
        </w:tc>
        <w:tc>
          <w:tcPr>
            <w:tcW w:type="dxa" w:w="2880"/>
          </w:tcPr>
          <w:p>
            <w:r>
              <w:t>More subjects, Mobile app</w:t>
            </w:r>
          </w:p>
        </w:tc>
      </w:tr>
    </w:tbl>
    <w:p>
      <w:r>
        <w:br w:type="page"/>
      </w:r>
    </w:p>
    <w:p>
      <w:pPr>
        <w:pStyle w:val="Heading1"/>
      </w:pPr>
      <w:r>
        <w:t>Slide 28: Summary - What We Built</w:t>
      </w:r>
    </w:p>
    <w:p>
      <w:pPr>
        <w:pStyle w:val="Heading2"/>
      </w:pPr>
      <w:r>
        <w:t>The Complete Picture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Our Solution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OCR destroys math</w:t>
            </w:r>
          </w:p>
        </w:tc>
        <w:tc>
          <w:tcPr>
            <w:tcW w:type="dxa" w:w="2880"/>
          </w:tcPr>
          <w:p>
            <w:r>
              <w:t>LlamaParse to MD</w:t>
            </w:r>
          </w:p>
        </w:tc>
        <w:tc>
          <w:tcPr>
            <w:tcW w:type="dxa" w:w="2880"/>
          </w:tcPr>
          <w:p>
            <w:r>
              <w:t>98% accuracy</w:t>
            </w:r>
          </w:p>
        </w:tc>
      </w:tr>
      <w:tr>
        <w:tc>
          <w:tcPr>
            <w:tcW w:type="dxa" w:w="2880"/>
          </w:tcPr>
          <w:p>
            <w:r>
              <w:t>Weak retrieval</w:t>
            </w:r>
          </w:p>
        </w:tc>
        <w:tc>
          <w:tcPr>
            <w:tcW w:type="dxa" w:w="2880"/>
          </w:tcPr>
          <w:p>
            <w:r>
              <w:t>Hybrid + Reranking</w:t>
            </w:r>
          </w:p>
        </w:tc>
        <w:tc>
          <w:tcPr>
            <w:tcW w:type="dxa" w:w="2880"/>
          </w:tcPr>
          <w:p>
            <w:r>
              <w:t>87% precision</w:t>
            </w:r>
          </w:p>
        </w:tc>
      </w:tr>
      <w:tr>
        <w:tc>
          <w:tcPr>
            <w:tcW w:type="dxa" w:w="2880"/>
          </w:tcPr>
          <w:p>
            <w:r>
              <w:t>No "how" support</w:t>
            </w:r>
          </w:p>
        </w:tc>
        <w:tc>
          <w:tcPr>
            <w:tcW w:type="dxa" w:w="2880"/>
          </w:tcPr>
          <w:p>
            <w:r>
              <w:t>RAT + Auto Images</w:t>
            </w:r>
          </w:p>
        </w:tc>
        <w:tc>
          <w:tcPr>
            <w:tcW w:type="dxa" w:w="2880"/>
          </w:tcPr>
          <w:p>
            <w:r>
              <w:t>Visual learning</w:t>
            </w:r>
          </w:p>
        </w:tc>
      </w:tr>
      <w:tr>
        <w:tc>
          <w:tcPr>
            <w:tcW w:type="dxa" w:w="2880"/>
          </w:tcPr>
          <w:p>
            <w:r>
              <w:t>English only</w:t>
            </w:r>
          </w:p>
        </w:tc>
        <w:tc>
          <w:tcPr>
            <w:tcW w:type="dxa" w:w="2880"/>
          </w:tcPr>
          <w:p>
            <w:r>
              <w:t>Bilingual system</w:t>
            </w:r>
          </w:p>
        </w:tc>
        <w:tc>
          <w:tcPr>
            <w:tcW w:type="dxa" w:w="2880"/>
          </w:tcPr>
          <w:p>
            <w:r>
              <w:t>Urdu + English</w:t>
            </w:r>
          </w:p>
        </w:tc>
      </w:tr>
      <w:tr>
        <w:tc>
          <w:tcPr>
            <w:tcW w:type="dxa" w:w="2880"/>
          </w:tcPr>
          <w:p>
            <w:r>
              <w:t>No assessment</w:t>
            </w:r>
          </w:p>
        </w:tc>
        <w:tc>
          <w:tcPr>
            <w:tcW w:type="dxa" w:w="2880"/>
          </w:tcPr>
          <w:p>
            <w:r>
              <w:t>Practice quizzes</w:t>
            </w:r>
          </w:p>
        </w:tc>
        <w:tc>
          <w:tcPr>
            <w:tcW w:type="dxa" w:w="2880"/>
          </w:tcPr>
          <w:p>
            <w:r>
              <w:t>AI-generated tests</w:t>
            </w:r>
          </w:p>
        </w:tc>
      </w:tr>
      <w:tr>
        <w:tc>
          <w:tcPr>
            <w:tcW w:type="dxa" w:w="2880"/>
          </w:tcPr>
          <w:p>
            <w:r>
              <w:t>No tracking</w:t>
            </w:r>
          </w:p>
        </w:tc>
        <w:tc>
          <w:tcPr>
            <w:tcW w:type="dxa" w:w="2880"/>
          </w:tcPr>
          <w:p>
            <w:r>
              <w:t>Learning analytics</w:t>
            </w:r>
          </w:p>
        </w:tc>
        <w:tc>
          <w:tcPr>
            <w:tcW w:type="dxa" w:w="2880"/>
          </w:tcPr>
          <w:p>
            <w:r>
              <w:t>Charts &amp; progress</w:t>
            </w:r>
          </w:p>
        </w:tc>
      </w:tr>
      <w:tr>
        <w:tc>
          <w:tcPr>
            <w:tcW w:type="dxa" w:w="2880"/>
          </w:tcPr>
          <w:p>
            <w:r>
              <w:t>Not autism-friendly</w:t>
            </w:r>
          </w:p>
        </w:tc>
        <w:tc>
          <w:tcPr>
            <w:tcW w:type="dxa" w:w="2880"/>
          </w:tcPr>
          <w:p>
            <w:r>
              <w:t>Calm, patient design</w:t>
            </w:r>
          </w:p>
        </w:tc>
        <w:tc>
          <w:tcPr>
            <w:tcW w:type="dxa" w:w="2880"/>
          </w:tcPr>
          <w:p>
            <w:r>
              <w:t>Reduced anxiety</w:t>
            </w:r>
          </w:p>
        </w:tc>
      </w:tr>
    </w:tbl>
    <w:p/>
    <w:p>
      <w:r>
        <w:rPr>
          <w:b/>
        </w:rPr>
        <w:t>We transformed a failing RAG into an intelligent tutoring system</w:t>
      </w:r>
    </w:p>
    <w:p>
      <w:r>
        <w:br w:type="page"/>
      </w:r>
    </w:p>
    <w:p>
      <w:pPr>
        <w:pStyle w:val="Heading1"/>
      </w:pPr>
      <w:r>
        <w:t>Slide 29: Conclusion</w:t>
      </w:r>
    </w:p>
    <w:p>
      <w:pPr>
        <w:pStyle w:val="Heading2"/>
      </w:pPr>
      <w:r>
        <w:t>Key Takeaways</w:t>
      </w:r>
    </w:p>
    <w:p/>
    <w:p>
      <w:r>
        <w:t>1. Problem: Traditional RAG fails for educational content</w:t>
      </w:r>
    </w:p>
    <w:p>
      <w:r>
        <w:t xml:space="preserve">   • OCR destroys structure</w:t>
      </w:r>
    </w:p>
    <w:p>
      <w:r>
        <w:t xml:space="preserve">   • No intent understanding</w:t>
      </w:r>
    </w:p>
    <w:p>
      <w:r>
        <w:t xml:space="preserve">   • Can't handle "how" questions</w:t>
      </w:r>
    </w:p>
    <w:p/>
    <w:p>
      <w:r>
        <w:t>2. Innovation: Subject-specific enhanced pipelines</w:t>
      </w:r>
    </w:p>
    <w:p>
      <w:r>
        <w:t xml:space="preserve">   • LlamaParse preserves content</w:t>
      </w:r>
    </w:p>
    <w:p>
      <w:r>
        <w:t xml:space="preserve">   • Hybrid retrieval catches more</w:t>
      </w:r>
    </w:p>
    <w:p>
      <w:r>
        <w:t xml:space="preserve">   • RAT for procedural math</w:t>
      </w:r>
    </w:p>
    <w:p/>
    <w:p>
      <w:r>
        <w:t>3. Impact: Education for students who need it most</w:t>
      </w:r>
    </w:p>
    <w:p>
      <w:r>
        <w:t xml:space="preserve">   • Autism-friendly design</w:t>
      </w:r>
    </w:p>
    <w:p>
      <w:r>
        <w:t xml:space="preserve">   • Bilingual support</w:t>
      </w:r>
    </w:p>
    <w:p>
      <w:r>
        <w:t xml:space="preserve">   • Visual + Audio learning</w:t>
      </w:r>
    </w:p>
    <w:p/>
    <w:p>
      <w:r>
        <w:rPr>
          <w:b/>
          <w:i/>
        </w:rPr>
        <w:t>"Every child deserves education tailored to their unique needs"</w:t>
      </w:r>
    </w:p>
    <w:p>
      <w:r>
        <w:br w:type="page"/>
      </w:r>
    </w:p>
    <w:p>
      <w:pPr>
        <w:pStyle w:val="Heading1"/>
      </w:pPr>
      <w:r>
        <w:t>Slide 30: Thank You</w:t>
      </w:r>
    </w:p>
    <w:p/>
    <w:p>
      <w:pPr>
        <w:jc w:val="center"/>
      </w:pPr>
      <w:r>
        <w:rPr>
          <w:b/>
          <w:color w:val="2563EB"/>
          <w:sz w:val="56"/>
        </w:rPr>
        <w:t>🎓 AutiStudy</w:t>
      </w:r>
    </w:p>
    <w:p>
      <w:pPr>
        <w:jc w:val="center"/>
      </w:pPr>
      <w:r>
        <w:t>AI-Powered Adaptive Learning</w:t>
      </w:r>
    </w:p>
    <w:p>
      <w:pPr>
        <w:jc w:val="center"/>
      </w:pPr>
      <w:r>
        <w:t>for Students with Autism</w:t>
      </w:r>
    </w:p>
    <w:p/>
    <w:p>
      <w:pPr>
        <w:jc w:val="center"/>
      </w:pPr>
      <w:r>
        <w:t>Live Demo: Streamlit Cloud</w:t>
      </w:r>
    </w:p>
    <w:p>
      <w:pPr>
        <w:jc w:val="center"/>
      </w:pPr>
      <w:r>
        <w:t>GitHub: github.com/zk-007/AutiStudy</w:t>
      </w:r>
    </w:p>
    <w:p/>
    <w:p/>
    <w:p>
      <w:pPr>
        <w:jc w:val="center"/>
      </w:pPr>
      <w:r>
        <w:rPr>
          <w:b/>
        </w:rPr>
        <w:t>Built with ❤️ for students in Pakistan</w:t>
      </w:r>
    </w:p>
    <w:p/>
    <w:p>
      <w:pPr>
        <w:jc w:val="center"/>
      </w:pPr>
      <w:r>
        <w:rPr>
          <w:i/>
        </w:rPr>
        <w:t>Thank you for your attention!</w:t>
      </w:r>
    </w:p>
    <w:p>
      <w:pPr>
        <w:jc w:val="center"/>
      </w:pPr>
    </w:p>
    <w:p>
      <w:pPr>
        <w:jc w:val="center"/>
      </w:pPr>
      <w:r>
        <w:rPr>
          <w:b/>
          <w:sz w:val="48"/>
        </w:rPr>
        <w:t>Questions?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D4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