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4D8F"/>
          <w:sz w:val="56"/>
        </w:rPr>
        <w:t>Backend Technical Documentation</w:t>
      </w:r>
    </w:p>
    <w:p/>
    <w:p>
      <w:pPr>
        <w:jc w:val="center"/>
      </w:pPr>
      <w:r>
        <w:rPr>
          <w:i/>
          <w:color w:val="555555"/>
          <w:sz w:val="28"/>
        </w:rPr>
        <w:t>Complete Backend Architecture &amp; Implementation Details</w:t>
      </w:r>
    </w:p>
    <w:p/>
    <w:p>
      <w:pPr>
        <w:jc w:val="center"/>
      </w:pPr>
      <w:r>
        <w:rPr>
          <w:color w:val="333333"/>
          <w:sz w:val="24"/>
        </w:rPr>
        <w:t>AutiStudy — AI Tutoring Platform for Autistic Students</w:t>
      </w:r>
    </w:p>
    <w:p/>
    <w:p>
      <w:pPr>
        <w:jc w:val="center"/>
      </w:pPr>
      <w:r>
        <w:rPr>
          <w:sz w:val="22"/>
        </w:rPr>
        <w:t>May 2026</w:t>
      </w:r>
    </w:p>
    <w:p>
      <w:r>
        <w:br w:type="page"/>
      </w:r>
    </w:p>
    <w:p>
      <w:pPr>
        <w:pStyle w:val="Heading1"/>
      </w:pPr>
      <w:r>
        <w:rPr>
          <w:color w:val="1A4D8F"/>
        </w:rPr>
        <w:t>1. Project Overview</w:t>
      </w:r>
    </w:p>
    <w:p>
      <w:r>
        <w:rPr>
          <w:b w:val="0"/>
          <w:i w:val="0"/>
          <w:sz w:val="22"/>
        </w:rPr>
        <w:t>AutiStudy is an AI-powered tutoring platform designed specifically for autistic students in Grades 4–7 following the Pakistan curriculum. The backend is built as a dual-server architecture: a Streamlit application (app.py) for the legacy in-repo UI, and a FastAPI REST sidecar (api_server.py) that serves the modern React/3D frontend. Both frontends share the same JSON-based data layer, ensuring perfect synchronisation.</w:t>
      </w:r>
    </w:p>
    <w:p>
      <w:pPr>
        <w:pStyle w:val="ListBullet"/>
        <w:ind w:left="360"/>
      </w:pPr>
      <w:r>
        <w:rPr>
          <w:sz w:val="21"/>
        </w:rPr>
        <w:t>Primary Stack: Python 3.10+, Streamlit, FastAPI, OpenAI GPT-4o-mini, ChromaDB</w:t>
      </w:r>
    </w:p>
    <w:p>
      <w:pPr>
        <w:pStyle w:val="ListBullet"/>
        <w:ind w:left="360"/>
      </w:pPr>
      <w:r>
        <w:rPr>
          <w:sz w:val="21"/>
        </w:rPr>
        <w:t>AI Models: GPT-4o-mini (chat), DALL·E 3 / gpt-image-1 (images), OpenAI TTS</w:t>
      </w:r>
    </w:p>
    <w:p>
      <w:pPr>
        <w:pStyle w:val="ListBullet"/>
        <w:ind w:left="360"/>
      </w:pPr>
      <w:r>
        <w:rPr>
          <w:sz w:val="21"/>
        </w:rPr>
        <w:t>Retrieval: Hybrid BM25 + dense embeddings + cross-encoder reranking over ChromaDB</w:t>
      </w:r>
    </w:p>
    <w:p>
      <w:pPr>
        <w:pStyle w:val="ListBullet"/>
        <w:ind w:left="360"/>
      </w:pPr>
      <w:r>
        <w:rPr>
          <w:sz w:val="21"/>
        </w:rPr>
        <w:t>Data Storage: File-based JSON (no SQL/ORM) + ChromaDB vector store</w:t>
      </w:r>
    </w:p>
    <w:p>
      <w:pPr>
        <w:pStyle w:val="ListBullet"/>
        <w:ind w:left="360"/>
      </w:pPr>
      <w:r>
        <w:rPr>
          <w:sz w:val="21"/>
        </w:rPr>
        <w:t>Deployment: Streamlit Cloud / Docker (port 7860), FastAPI on port 8000</w:t>
      </w:r>
    </w:p>
    <w:p>
      <w:pPr>
        <w:pStyle w:val="ListBullet"/>
        <w:ind w:left="360"/>
      </w:pPr>
      <w:r>
        <w:rPr>
          <w:sz w:val="21"/>
        </w:rPr>
        <w:t>Target Grades: 4–7 | Subjects: Maths, General Science, Computer</w:t>
      </w:r>
    </w:p>
    <w:p>
      <w:pPr>
        <w:pStyle w:val="ListBullet"/>
        <w:ind w:left="360"/>
      </w:pPr>
      <w:r>
        <w:rPr>
          <w:sz w:val="21"/>
        </w:rPr>
        <w:t>Languages: English and Urdu (bilingual support throughout)</w:t>
      </w:r>
    </w:p>
    <w:p/>
    <w:p>
      <w:pPr>
        <w:pStyle w:val="Heading1"/>
      </w:pPr>
      <w:r>
        <w:rPr>
          <w:color w:val="1A4D8F"/>
        </w:rPr>
        <w:t>2. Application Entry Points</w:t>
      </w:r>
    </w:p>
    <w:p>
      <w:pPr>
        <w:pStyle w:val="Heading2"/>
      </w:pPr>
      <w:r>
        <w:rPr>
          <w:color w:val="1F6B2C"/>
        </w:rPr>
        <w:t>2.1  app.py — Streamlit Application</w:t>
      </w:r>
    </w:p>
    <w:p>
      <w:r>
        <w:rPr>
          <w:b/>
          <w:i w:val="0"/>
          <w:sz w:val="22"/>
        </w:rPr>
        <w:t>File: app.py</w:t>
      </w:r>
    </w:p>
    <w:p>
      <w:r>
        <w:rPr>
          <w:b w:val="0"/>
          <w:i w:val="0"/>
          <w:sz w:val="22"/>
        </w:rPr>
        <w:t>The main Streamlit single-page application (SPA) router and the primary deploy target. Launched with 'streamlit run app.py' or as the Dockerfile CMD.</w:t>
      </w:r>
    </w:p>
    <w:p>
      <w:r>
        <w:rPr>
          <w:b/>
          <w:i w:val="0"/>
          <w:sz w:val="22"/>
        </w:rPr>
        <w:t>Key Responsibilities:</w:t>
      </w:r>
    </w:p>
    <w:p>
      <w:pPr>
        <w:pStyle w:val="ListBullet"/>
        <w:ind w:left="360"/>
      </w:pPr>
      <w:r>
        <w:rPr>
          <w:sz w:val="21"/>
        </w:rPr>
        <w:t>Calls st.set_page_config() to configure browser tab, layout, and sidebar state</w:t>
      </w:r>
    </w:p>
    <w:p>
      <w:pPr>
        <w:pStyle w:val="ListBullet"/>
        <w:ind w:left="360"/>
      </w:pPr>
      <w:r>
        <w:rPr>
          <w:sz w:val="21"/>
        </w:rPr>
        <w:t>Calls apply_custom_styles() to inject global CSS from utils/styles.py</w:t>
      </w:r>
    </w:p>
    <w:p>
      <w:pPr>
        <w:pStyle w:val="ListBullet"/>
        <w:ind w:left="360"/>
      </w:pPr>
      <w:r>
        <w:rPr>
          <w:sz w:val="21"/>
        </w:rPr>
        <w:t>Calls init_session_state() to initialise Streamlit session variables</w:t>
      </w:r>
    </w:p>
    <w:p>
      <w:pPr>
        <w:pStyle w:val="ListBullet"/>
        <w:ind w:left="360"/>
      </w:pPr>
      <w:r>
        <w:rPr>
          <w:sz w:val="21"/>
        </w:rPr>
        <w:t>Calls inject_session_storage_script() to sync login state with localStorage / URL query params</w:t>
      </w:r>
    </w:p>
    <w:p>
      <w:pPr>
        <w:pStyle w:val="ListBullet"/>
        <w:ind w:left="360"/>
      </w:pPr>
      <w:r>
        <w:rPr>
          <w:sz w:val="21"/>
        </w:rPr>
        <w:t>Calls restore_session() on every reload to re-authenticate from stored token</w:t>
      </w:r>
    </w:p>
    <w:p>
      <w:pPr>
        <w:pStyle w:val="ListBullet"/>
        <w:ind w:left="360"/>
      </w:pPr>
      <w:r>
        <w:rPr>
          <w:sz w:val="21"/>
        </w:rPr>
        <w:t>Conditionally calls preload_models() when authenticated — loads RAG embedder + reranker + ChromaDB into memory before first student message</w:t>
      </w:r>
    </w:p>
    <w:p>
      <w:pPr>
        <w:pStyle w:val="ListBullet"/>
        <w:ind w:left="360"/>
      </w:pPr>
      <w:r>
        <w:rPr>
          <w:sz w:val="21"/>
        </w:rPr>
        <w:t>Routes to views via st.session_state.page: landing, login, signup, dashboard, ai_tutor, chat, about, faq, practice_quiz, analytics</w:t>
      </w:r>
    </w:p>
    <w:p>
      <w:r>
        <w:rPr>
          <w:b/>
          <w:i w:val="0"/>
          <w:sz w:val="22"/>
        </w:rPr>
        <w:t>Imports: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A1A2E"/>
          <w:sz w:val="19"/>
        </w:rPr>
        <w:t>utils.auth, utils.styles, utils.session, dynamic views.*</w:t>
      </w:r>
    </w:p>
    <w:p/>
    <w:p>
      <w:pPr>
        <w:pStyle w:val="Heading2"/>
      </w:pPr>
      <w:r>
        <w:rPr>
          <w:color w:val="1F6B2C"/>
        </w:rPr>
        <w:t>2.2  api_server.py — FastAPI REST Server</w:t>
      </w:r>
    </w:p>
    <w:p>
      <w:r>
        <w:rPr>
          <w:b/>
          <w:i w:val="0"/>
          <w:sz w:val="22"/>
        </w:rPr>
        <w:t>File: api_server.py  |  Port: 8000</w:t>
      </w:r>
    </w:p>
    <w:p>
      <w:r>
        <w:rPr>
          <w:b w:val="0"/>
          <w:i w:val="0"/>
          <w:sz w:val="22"/>
        </w:rPr>
        <w:t>A thin FastAPI sidecar that exposes the existing AutiStudy data layer over HTTP for the React/Next.js frontend. Designed to share all JSON data files with Streamlit so both frontends stay in perfect sync.</w:t>
      </w:r>
    </w:p>
    <w:p>
      <w:r>
        <w:rPr>
          <w:b/>
          <w:i w:val="0"/>
          <w:sz w:val="22"/>
        </w:rPr>
        <w:t>Key Design Decisions:</w:t>
      </w:r>
    </w:p>
    <w:p>
      <w:pPr>
        <w:pStyle w:val="ListBullet"/>
        <w:ind w:left="360"/>
      </w:pPr>
      <w:r>
        <w:rPr>
          <w:sz w:val="21"/>
        </w:rPr>
        <w:t>Reuses utils/session.py, utils/auth.py, utils/quiz_db.py, utils/chat_db.py — same JSON files on disk</w:t>
      </w:r>
    </w:p>
    <w:p>
      <w:pPr>
        <w:pStyle w:val="ListBullet"/>
        <w:ind w:left="360"/>
      </w:pPr>
      <w:r>
        <w:rPr>
          <w:sz w:val="21"/>
        </w:rPr>
        <w:t>Bearer-token authentication using the same session tokens utils/session.py issues</w:t>
      </w:r>
    </w:p>
    <w:p>
      <w:pPr>
        <w:pStyle w:val="ListBullet"/>
        <w:ind w:left="360"/>
      </w:pPr>
      <w:r>
        <w:rPr>
          <w:sz w:val="21"/>
        </w:rPr>
        <w:t>CORS configured for http://localhost:3000 and http://localhost:3001 (React dev servers)</w:t>
      </w:r>
    </w:p>
    <w:p>
      <w:pPr>
        <w:pStyle w:val="ListBullet"/>
        <w:ind w:left="360"/>
      </w:pPr>
      <w:r>
        <w:rPr>
          <w:sz w:val="21"/>
        </w:rPr>
        <w:t>Static file mount: /api/generated-images → temp_generated_images/ directory</w:t>
      </w:r>
    </w:p>
    <w:p>
      <w:pPr>
        <w:pStyle w:val="ListBullet"/>
        <w:ind w:left="360"/>
      </w:pPr>
      <w:r>
        <w:rPr>
          <w:sz w:val="21"/>
        </w:rPr>
        <w:t>ThreadPoolExecutor (16 workers, named 'autistudy-io') for all blocking I/O calls to OpenAI, ChromaDB etc., preventing event-loop starvation</w:t>
      </w:r>
    </w:p>
    <w:p>
      <w:pPr>
        <w:pStyle w:val="ListBullet"/>
        <w:ind w:left="360"/>
      </w:pPr>
      <w:r>
        <w:rPr>
          <w:sz w:val="21"/>
        </w:rPr>
        <w:t>Background warmup thread on startup: pre-loads RAG stack (embedder + reranker + ChromaDB) and pre-warms OpenAI TLS connection</w:t>
      </w:r>
    </w:p>
    <w:p>
      <w:pPr>
        <w:pStyle w:val="ListBullet"/>
        <w:ind w:left="360"/>
      </w:pPr>
      <w:r>
        <w:rPr>
          <w:sz w:val="21"/>
        </w:rPr>
        <w:t>OpenAI keep-alive loop: pings OpenAI every 60 seconds to avoid Windows TLS reconnect delays (60s+)</w:t>
      </w:r>
    </w:p>
    <w:p>
      <w:pPr>
        <w:pStyle w:val="ListBullet"/>
        <w:ind w:left="360"/>
      </w:pPr>
      <w:r>
        <w:rPr>
          <w:sz w:val="21"/>
        </w:rPr>
        <w:t>Windows UTF-8 fix: rewraps stdout/stderr with UTF-8 codec to prevent UnicodeEncodeError from EasyOCR progress bars</w:t>
      </w:r>
    </w:p>
    <w:p>
      <w:r>
        <w:rPr>
          <w:b/>
          <w:i w:val="0"/>
          <w:sz w:val="22"/>
        </w:rPr>
        <w:t>Startup Sequence:</w:t>
      </w:r>
    </w:p>
    <w:p>
      <w:pPr>
        <w:pStyle w:val="ListBullet"/>
        <w:ind w:left="360"/>
      </w:pPr>
      <w:r>
        <w:rPr>
          <w:sz w:val="21"/>
        </w:rPr>
        <w:t>uvicorn fires startup_event()</w:t>
      </w:r>
    </w:p>
    <w:p>
      <w:pPr>
        <w:pStyle w:val="ListBullet"/>
        <w:ind w:left="360"/>
      </w:pPr>
      <w:r>
        <w:rPr>
          <w:sz w:val="21"/>
        </w:rPr>
        <w:t>Daemon thread calls _background_warmup()</w:t>
      </w:r>
    </w:p>
    <w:p>
      <w:pPr>
        <w:pStyle w:val="ListBullet"/>
        <w:ind w:left="360"/>
      </w:pPr>
      <w:r>
        <w:rPr>
          <w:sz w:val="21"/>
        </w:rPr>
        <w:t>_boot() in chat_engine loads API key + sets env vars</w:t>
      </w:r>
    </w:p>
    <w:p>
      <w:pPr>
        <w:pStyle w:val="ListBullet"/>
        <w:ind w:left="360"/>
      </w:pPr>
      <w:r>
        <w:rPr>
          <w:sz w:val="21"/>
        </w:rPr>
        <w:t>rag.preload_models() loads sentence-transformers + cross-encoder into memory</w:t>
      </w:r>
    </w:p>
    <w:p>
      <w:pPr>
        <w:pStyle w:val="ListBullet"/>
        <w:ind w:left="360"/>
      </w:pPr>
      <w:r>
        <w:rPr>
          <w:sz w:val="21"/>
        </w:rPr>
        <w:t>OpenAI ping pre-warms TLS; keep-alive thread starts</w:t>
      </w:r>
    </w:p>
    <w:p/>
    <w:p>
      <w:pPr>
        <w:pStyle w:val="Heading2"/>
      </w:pPr>
      <w:r>
        <w:rPr>
          <w:color w:val="1F6B2C"/>
        </w:rPr>
        <w:t>2.3  chat_engine.py — RAG/LLM Bridge</w:t>
      </w:r>
    </w:p>
    <w:p>
      <w:r>
        <w:rPr>
          <w:b/>
          <w:i w:val="0"/>
          <w:sz w:val="22"/>
        </w:rPr>
        <w:t>File: chat_engine.py</w:t>
      </w:r>
    </w:p>
    <w:p>
      <w:r>
        <w:rPr>
          <w:b w:val="0"/>
          <w:i w:val="0"/>
          <w:sz w:val="22"/>
        </w:rPr>
        <w:t>Bridge module between FastAPI and the existing RAG/LLM pipeline. Mirrors the same curriculum-grounded tutor behaviour as the Streamlit app without requiring a Streamlit runtime.</w:t>
      </w:r>
    </w:p>
    <w:p>
      <w:r>
        <w:rPr>
          <w:b/>
          <w:i w:val="0"/>
          <w:sz w:val="22"/>
        </w:rPr>
        <w:t>Key Functions: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Returns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_boot()</w:t>
            </w:r>
          </w:p>
        </w:tc>
        <w:tc>
          <w:tcPr>
            <w:tcW w:type="dxa" w:w="3041"/>
            <w:shd w:val="clear" w:color="auto" w:fill="F7F9FC"/>
          </w:tcPr>
          <w:p>
            <w:r>
              <w:t>None</w:t>
            </w:r>
          </w:p>
        </w:tc>
        <w:tc>
          <w:tcPr>
            <w:tcW w:type="dxa" w:w="3041"/>
            <w:shd w:val="clear" w:color="auto" w:fill="F7F9FC"/>
          </w:tcPr>
          <w:p>
            <w:r>
              <w:t>One-time idempotent setup: loads API key from env/secrets.toml/key files, sets CHROMA_DB_PATH env var, lazy-imports utils.llm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is_configured()</w:t>
            </w:r>
          </w:p>
        </w:tc>
        <w:tc>
          <w:tcPr>
            <w:tcW w:type="dxa" w:w="3041"/>
            <w:shd w:val="clear" w:color="auto" w:fill="FFFFFF"/>
          </w:tcPr>
          <w:p>
            <w:r>
              <w:t>bool</w:t>
            </w:r>
          </w:p>
        </w:tc>
        <w:tc>
          <w:tcPr>
            <w:tcW w:type="dxa" w:w="3041"/>
            <w:shd w:val="clear" w:color="auto" w:fill="FFFFFF"/>
          </w:tcPr>
          <w:p>
            <w:r>
              <w:t>True if OpenAI key is loaded and tutor can produce real LLM responses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rag_status()</w:t>
            </w:r>
          </w:p>
        </w:tc>
        <w:tc>
          <w:tcPr>
            <w:tcW w:type="dxa" w:w="3041"/>
            <w:shd w:val="clear" w:color="auto" w:fill="F7F9FC"/>
          </w:tcPr>
          <w:p>
            <w:r>
              <w:t>dict</w:t>
            </w:r>
          </w:p>
        </w:tc>
        <w:tc>
          <w:tcPr>
            <w:tcW w:type="dxa" w:w="3041"/>
            <w:shd w:val="clear" w:color="auto" w:fill="F7F9FC"/>
          </w:tcPr>
          <w:p>
            <w:r>
              <w:t>Diagnostic snapshot: have_key, rag_available, total_vectors, chroma_path, embedder_loaded, reranker_loaded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generate_reply(...)</w:t>
            </w:r>
          </w:p>
        </w:tc>
        <w:tc>
          <w:tcPr>
            <w:tcW w:type="dxa" w:w="3041"/>
            <w:shd w:val="clear" w:color="auto" w:fill="FFFFFF"/>
          </w:tcPr>
          <w:p>
            <w:r>
              <w:t>str</w:t>
            </w:r>
          </w:p>
        </w:tc>
        <w:tc>
          <w:tcPr>
            <w:tcW w:type="dxa" w:w="3041"/>
            <w:shd w:val="clear" w:color="auto" w:fill="FFFFFF"/>
          </w:tcPr>
          <w:p>
            <w:r>
              <w:t>Full tutor reply via utils.llm.generate_response() with RAG; falls back to direct GPT if ML stack missing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generate_visual_aid(...)</w:t>
            </w:r>
          </w:p>
        </w:tc>
        <w:tc>
          <w:tcPr>
            <w:tcW w:type="dxa" w:w="3041"/>
            <w:shd w:val="clear" w:color="auto" w:fill="F7F9FC"/>
          </w:tcPr>
          <w:p>
            <w:r>
              <w:t>dict|None</w:t>
            </w:r>
          </w:p>
        </w:tc>
        <w:tc>
          <w:tcPr>
            <w:tcW w:type="dxa" w:w="3041"/>
            <w:shd w:val="clear" w:color="auto" w:fill="F7F9FC"/>
          </w:tcPr>
          <w:p>
            <w:r>
              <w:t>Routes to correct visual aid track; returns polymorphic dict with kind field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generate_image(...)</w:t>
            </w:r>
          </w:p>
        </w:tc>
        <w:tc>
          <w:tcPr>
            <w:tcW w:type="dxa" w:w="3041"/>
            <w:shd w:val="clear" w:color="auto" w:fill="FFFFFF"/>
          </w:tcPr>
          <w:p>
            <w:r>
              <w:t>str|None</w:t>
            </w:r>
          </w:p>
        </w:tc>
        <w:tc>
          <w:tcPr>
            <w:tcW w:type="dxa" w:w="3041"/>
            <w:shd w:val="clear" w:color="auto" w:fill="FFFFFF"/>
          </w:tcPr>
          <w:p>
            <w:r>
              <w:t>Legacy wrapper returning only image URL (back-compat alias for generate_visual_aid)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generate_speech_b64(...)</w:t>
            </w:r>
          </w:p>
        </w:tc>
        <w:tc>
          <w:tcPr>
            <w:tcW w:type="dxa" w:w="3041"/>
            <w:shd w:val="clear" w:color="auto" w:fill="F7F9FC"/>
          </w:tcPr>
          <w:p>
            <w:r>
              <w:t>str|None</w:t>
            </w:r>
          </w:p>
        </w:tc>
        <w:tc>
          <w:tcPr>
            <w:tcW w:type="dxa" w:w="3041"/>
            <w:shd w:val="clear" w:color="auto" w:fill="F7F9FC"/>
          </w:tcPr>
          <w:p>
            <w:r>
              <w:t>Base64 MP3 via OpenAI TTS; returns None if unavailable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API Key Loading Priority:</w:t>
      </w:r>
    </w:p>
    <w:p>
      <w:pPr>
        <w:pStyle w:val="ListBullet"/>
        <w:ind w:left="360"/>
      </w:pPr>
      <w:r>
        <w:rPr>
          <w:sz w:val="21"/>
        </w:rPr>
        <w:t>1st: OPENAI_API_KEY environment variable</w:t>
      </w:r>
    </w:p>
    <w:p>
      <w:pPr>
        <w:pStyle w:val="ListBullet"/>
        <w:ind w:left="360"/>
      </w:pPr>
      <w:r>
        <w:rPr>
          <w:sz w:val="21"/>
        </w:rPr>
        <w:t>2nd: .streamlit/secrets.toml (TOML key OPENAI_API_KEY or openai.api_key)</w:t>
      </w:r>
    </w:p>
    <w:p>
      <w:pPr>
        <w:pStyle w:val="ListBullet"/>
        <w:ind w:left="360"/>
      </w:pPr>
      <w:r>
        <w:rPr>
          <w:sz w:val="21"/>
        </w:rPr>
        <w:t>3rd: Plain text key files (.streamlit/new_imp_fyp_open_ai_key.txt, openai_api_key.txt, OPENAI_API_KEY.txt)</w:t>
      </w:r>
    </w:p>
    <w:p>
      <w:r>
        <w:rPr>
          <w:b/>
          <w:i w:val="0"/>
          <w:sz w:val="22"/>
        </w:rPr>
        <w:t>Visual Aid Track Routing: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Track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Kind Returned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When Used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countable</w:t>
            </w:r>
          </w:p>
        </w:tc>
        <w:tc>
          <w:tcPr>
            <w:tcW w:type="dxa" w:w="3041"/>
            <w:shd w:val="clear" w:color="auto" w:fill="F7F9FC"/>
          </w:tcPr>
          <w:p>
            <w:r>
              <w:t>emoji_counting</w:t>
            </w:r>
          </w:p>
        </w:tc>
        <w:tc>
          <w:tcPr>
            <w:tcW w:type="dxa" w:w="3041"/>
            <w:shd w:val="clear" w:color="auto" w:fill="F7F9FC"/>
          </w:tcPr>
          <w:p>
            <w:r>
              <w:t>Arithmetic with small countable numbers (apples, marbles etc.)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factor_tree</w:t>
            </w:r>
          </w:p>
        </w:tc>
        <w:tc>
          <w:tcPr>
            <w:tcW w:type="dxa" w:w="3041"/>
            <w:shd w:val="clear" w:color="auto" w:fill="FFFFFF"/>
          </w:tcPr>
          <w:p>
            <w:r>
              <w:t>factor_tree</w:t>
            </w:r>
          </w:p>
        </w:tc>
        <w:tc>
          <w:tcPr>
            <w:tcW w:type="dxa" w:w="3041"/>
            <w:shd w:val="clear" w:color="auto" w:fill="FFFFFF"/>
          </w:tcPr>
          <w:p>
            <w:r>
              <w:t>HCF, LCM, prime factorization questions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fraction_bar</w:t>
            </w:r>
          </w:p>
        </w:tc>
        <w:tc>
          <w:tcPr>
            <w:tcW w:type="dxa" w:w="3041"/>
            <w:shd w:val="clear" w:color="auto" w:fill="F7F9FC"/>
          </w:tcPr>
          <w:p>
            <w:r>
              <w:t>fraction_bar</w:t>
            </w:r>
          </w:p>
        </w:tc>
        <w:tc>
          <w:tcPr>
            <w:tcW w:type="dxa" w:w="3041"/>
            <w:shd w:val="clear" w:color="auto" w:fill="F7F9FC"/>
          </w:tcPr>
          <w:p>
            <w:r>
              <w:t>Fraction questions with visual bar diagrams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number_line</w:t>
            </w:r>
          </w:p>
        </w:tc>
        <w:tc>
          <w:tcPr>
            <w:tcW w:type="dxa" w:w="3041"/>
            <w:shd w:val="clear" w:color="auto" w:fill="FFFFFF"/>
          </w:tcPr>
          <w:p>
            <w:r>
              <w:t>number_line</w:t>
            </w:r>
          </w:p>
        </w:tc>
        <w:tc>
          <w:tcPr>
            <w:tcW w:type="dxa" w:w="3041"/>
            <w:shd w:val="clear" w:color="auto" w:fill="FFFFFF"/>
          </w:tcPr>
          <w:p>
            <w:r>
              <w:t>Integer / signed arithmetic with number line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bar_chart</w:t>
            </w:r>
          </w:p>
        </w:tc>
        <w:tc>
          <w:tcPr>
            <w:tcW w:type="dxa" w:w="3041"/>
            <w:shd w:val="clear" w:color="auto" w:fill="F7F9FC"/>
          </w:tcPr>
          <w:p>
            <w:r>
              <w:t>bar_chart</w:t>
            </w:r>
          </w:p>
        </w:tc>
        <w:tc>
          <w:tcPr>
            <w:tcW w:type="dxa" w:w="3041"/>
            <w:shd w:val="clear" w:color="auto" w:fill="F7F9FC"/>
          </w:tcPr>
          <w:p>
            <w:r>
              <w:t>Data handling / statistics with bar/pie charts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percentage_bar</w:t>
            </w:r>
          </w:p>
        </w:tc>
        <w:tc>
          <w:tcPr>
            <w:tcW w:type="dxa" w:w="3041"/>
            <w:shd w:val="clear" w:color="auto" w:fill="FFFFFF"/>
          </w:tcPr>
          <w:p>
            <w:r>
              <w:t>percentage_bar</w:t>
            </w:r>
          </w:p>
        </w:tc>
        <w:tc>
          <w:tcPr>
            <w:tcW w:type="dxa" w:w="3041"/>
            <w:shd w:val="clear" w:color="auto" w:fill="FFFFFF"/>
          </w:tcPr>
          <w:p>
            <w:r>
              <w:t>Percentage questions with visual progress bars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times_table</w:t>
            </w:r>
          </w:p>
        </w:tc>
        <w:tc>
          <w:tcPr>
            <w:tcW w:type="dxa" w:w="3041"/>
            <w:shd w:val="clear" w:color="auto" w:fill="F7F9FC"/>
          </w:tcPr>
          <w:p>
            <w:r>
              <w:t>times_table</w:t>
            </w:r>
          </w:p>
        </w:tc>
        <w:tc>
          <w:tcPr>
            <w:tcW w:type="dxa" w:w="3041"/>
            <w:shd w:val="clear" w:color="auto" w:fill="F7F9FC"/>
          </w:tcPr>
          <w:p>
            <w:r>
              <w:t>Multiplication table grid visualisation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geometry</w:t>
            </w:r>
          </w:p>
        </w:tc>
        <w:tc>
          <w:tcPr>
            <w:tcW w:type="dxa" w:w="3041"/>
            <w:shd w:val="clear" w:color="auto" w:fill="FFFFFF"/>
          </w:tcPr>
          <w:p>
            <w:r>
              <w:t>geometry</w:t>
            </w:r>
          </w:p>
        </w:tc>
        <w:tc>
          <w:tcPr>
            <w:tcW w:type="dxa" w:w="3041"/>
            <w:shd w:val="clear" w:color="auto" w:fill="FFFFFF"/>
          </w:tcPr>
          <w:p>
            <w:r>
              <w:t>Geometry shape questions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ratio</w:t>
            </w:r>
          </w:p>
        </w:tc>
        <w:tc>
          <w:tcPr>
            <w:tcW w:type="dxa" w:w="3041"/>
            <w:shd w:val="clear" w:color="auto" w:fill="F7F9FC"/>
          </w:tcPr>
          <w:p>
            <w:r>
              <w:t>ratio</w:t>
            </w:r>
          </w:p>
        </w:tc>
        <w:tc>
          <w:tcPr>
            <w:tcW w:type="dxa" w:w="3041"/>
            <w:shd w:val="clear" w:color="auto" w:fill="F7F9FC"/>
          </w:tcPr>
          <w:p>
            <w:r>
              <w:t>Ratio / balance scale visualisation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symbolic</w:t>
            </w:r>
          </w:p>
        </w:tc>
        <w:tc>
          <w:tcPr>
            <w:tcW w:type="dxa" w:w="3041"/>
            <w:shd w:val="clear" w:color="auto" w:fill="FFFFFF"/>
          </w:tcPr>
          <w:p>
            <w:r>
              <w:t>math_steps</w:t>
            </w:r>
          </w:p>
        </w:tc>
        <w:tc>
          <w:tcPr>
            <w:tcW w:type="dxa" w:w="3041"/>
            <w:shd w:val="clear" w:color="auto" w:fill="FFFFFF"/>
          </w:tcPr>
          <w:p>
            <w:r>
              <w:t>Algebraic / fraction / decimal symbolic math → KaTeX step card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concept</w:t>
            </w:r>
          </w:p>
        </w:tc>
        <w:tc>
          <w:tcPr>
            <w:tcW w:type="dxa" w:w="3041"/>
            <w:shd w:val="clear" w:color="auto" w:fill="F7F9FC"/>
          </w:tcPr>
          <w:p>
            <w:r>
              <w:t>image</w:t>
            </w:r>
          </w:p>
        </w:tc>
        <w:tc>
          <w:tcPr>
            <w:tcW w:type="dxa" w:w="3041"/>
            <w:shd w:val="clear" w:color="auto" w:fill="F7F9FC"/>
          </w:tcPr>
          <w:p>
            <w:r>
              <w:t>General concept diagram via DALL·E 3 / gpt-image-1</w:t>
            </w:r>
          </w:p>
        </w:tc>
      </w:tr>
    </w:tbl>
    <w:p/>
    <w:p>
      <w:pPr>
        <w:pStyle w:val="Heading1"/>
      </w:pPr>
      <w:r>
        <w:rPr>
          <w:color w:val="1A4D8F"/>
        </w:rPr>
        <w:t>3. Core Utility Modules (utils/)</w:t>
      </w:r>
    </w:p>
    <w:p>
      <w:pPr>
        <w:pStyle w:val="Heading2"/>
      </w:pPr>
      <w:r>
        <w:rPr>
          <w:color w:val="1F6B2C"/>
        </w:rPr>
        <w:t>3.1  utils/auth.py — Authentication &amp; User Management</w:t>
      </w:r>
    </w:p>
    <w:p>
      <w:r>
        <w:rPr>
          <w:b w:val="0"/>
          <w:i w:val="0"/>
          <w:sz w:val="22"/>
        </w:rPr>
        <w:t>Handles student registration and login for both Streamlit and API frontends.</w:t>
      </w:r>
    </w:p>
    <w:p>
      <w:r>
        <w:rPr>
          <w:b/>
          <w:i w:val="0"/>
          <w:sz w:val="22"/>
        </w:rPr>
        <w:t>Functions: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init_session_state()</w:t>
            </w:r>
          </w:p>
        </w:tc>
        <w:tc>
          <w:tcPr>
            <w:tcW w:type="dxa" w:w="4561"/>
            <w:shd w:val="clear" w:color="auto" w:fill="F7F9FC"/>
          </w:tcPr>
          <w:p>
            <w:r>
              <w:t>Initialise Streamlit session state keys for auth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hash_password(password)</w:t>
            </w:r>
          </w:p>
        </w:tc>
        <w:tc>
          <w:tcPr>
            <w:tcW w:type="dxa" w:w="4561"/>
            <w:shd w:val="clear" w:color="auto" w:fill="FFFFFF"/>
          </w:tcPr>
          <w:p>
            <w:r>
              <w:t>Hash with bcrypt (cost factor 12)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verify_password(plain, hashed)</w:t>
            </w:r>
          </w:p>
        </w:tc>
        <w:tc>
          <w:tcPr>
            <w:tcW w:type="dxa" w:w="4561"/>
            <w:shd w:val="clear" w:color="auto" w:fill="F7F9FC"/>
          </w:tcPr>
          <w:p>
            <w:r>
              <w:t>bcrypt verify + SHA-256 legacy fallback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migrate_password_if_needed(email, plain, users)</w:t>
            </w:r>
          </w:p>
        </w:tc>
        <w:tc>
          <w:tcPr>
            <w:tcW w:type="dxa" w:w="4561"/>
            <w:shd w:val="clear" w:color="auto" w:fill="FFFFFF"/>
          </w:tcPr>
          <w:p>
            <w:r>
              <w:t>Silently upgrades old SHA-256 hashes to bcrypt on login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load_users()</w:t>
            </w:r>
          </w:p>
        </w:tc>
        <w:tc>
          <w:tcPr>
            <w:tcW w:type="dxa" w:w="4561"/>
            <w:shd w:val="clear" w:color="auto" w:fill="F7F9FC"/>
          </w:tcPr>
          <w:p>
            <w:r>
              <w:t>Read data/users.json → dict keyed by email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save_users(users)</w:t>
            </w:r>
          </w:p>
        </w:tc>
        <w:tc>
          <w:tcPr>
            <w:tcW w:type="dxa" w:w="4561"/>
            <w:shd w:val="clear" w:color="auto" w:fill="FFFFFF"/>
          </w:tcPr>
          <w:p>
            <w:r>
              <w:t>Atomic write to data/users.json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register_user(name, email, password, grade)</w:t>
            </w:r>
          </w:p>
        </w:tc>
        <w:tc>
          <w:tcPr>
            <w:tcW w:type="dxa" w:w="4561"/>
            <w:shd w:val="clear" w:color="auto" w:fill="F7F9FC"/>
          </w:tcPr>
          <w:p>
            <w:r>
              <w:t>Create new student account; raises on duplicate email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authenticate_user(email, password)</w:t>
            </w:r>
          </w:p>
        </w:tc>
        <w:tc>
          <w:tcPr>
            <w:tcW w:type="dxa" w:w="4561"/>
            <w:shd w:val="clear" w:color="auto" w:fill="FFFFFF"/>
          </w:tcPr>
          <w:p>
            <w:r>
              <w:t>Verify credentials; returns user dict or None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check_authentication()</w:t>
            </w:r>
          </w:p>
        </w:tc>
        <w:tc>
          <w:tcPr>
            <w:tcW w:type="dxa" w:w="4561"/>
            <w:shd w:val="clear" w:color="auto" w:fill="F7F9FC"/>
          </w:tcPr>
          <w:p>
            <w:r>
              <w:t>Streamlit guard — redirects unauthenticated users to login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logout()</w:t>
            </w:r>
          </w:p>
        </w:tc>
        <w:tc>
          <w:tcPr>
            <w:tcW w:type="dxa" w:w="4561"/>
            <w:shd w:val="clear" w:color="auto" w:fill="FFFFFF"/>
          </w:tcPr>
          <w:p>
            <w:r>
              <w:t>Clear Streamlit session + delete session token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User Schema (data/users.json):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name</w:t>
            </w:r>
          </w:p>
        </w:tc>
        <w:tc>
          <w:tcPr>
            <w:tcW w:type="dxa" w:w="3041"/>
            <w:shd w:val="clear" w:color="auto" w:fill="F7F9FC"/>
          </w:tcPr>
          <w:p>
            <w:r>
              <w:t>str</w:t>
            </w:r>
          </w:p>
        </w:tc>
        <w:tc>
          <w:tcPr>
            <w:tcW w:type="dxa" w:w="3041"/>
            <w:shd w:val="clear" w:color="auto" w:fill="F7F9FC"/>
          </w:tcPr>
          <w:p>
            <w:r>
              <w:t>Student display name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email</w:t>
            </w:r>
          </w:p>
        </w:tc>
        <w:tc>
          <w:tcPr>
            <w:tcW w:type="dxa" w:w="3041"/>
            <w:shd w:val="clear" w:color="auto" w:fill="FFFFFF"/>
          </w:tcPr>
          <w:p>
            <w:r>
              <w:t>str</w:t>
            </w:r>
          </w:p>
        </w:tc>
        <w:tc>
          <w:tcPr>
            <w:tcW w:type="dxa" w:w="3041"/>
            <w:shd w:val="clear" w:color="auto" w:fill="FFFFFF"/>
          </w:tcPr>
          <w:p>
            <w:r>
              <w:t>Primary key (lowercase)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password</w:t>
            </w:r>
          </w:p>
        </w:tc>
        <w:tc>
          <w:tcPr>
            <w:tcW w:type="dxa" w:w="3041"/>
            <w:shd w:val="clear" w:color="auto" w:fill="F7F9FC"/>
          </w:tcPr>
          <w:p>
            <w:r>
              <w:t>str</w:t>
            </w:r>
          </w:p>
        </w:tc>
        <w:tc>
          <w:tcPr>
            <w:tcW w:type="dxa" w:w="3041"/>
            <w:shd w:val="clear" w:color="auto" w:fill="F7F9FC"/>
          </w:tcPr>
          <w:p>
            <w:r>
              <w:t>bcrypt hash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role</w:t>
            </w:r>
          </w:p>
        </w:tc>
        <w:tc>
          <w:tcPr>
            <w:tcW w:type="dxa" w:w="3041"/>
            <w:shd w:val="clear" w:color="auto" w:fill="FFFFFF"/>
          </w:tcPr>
          <w:p>
            <w:r>
              <w:t>str</w:t>
            </w:r>
          </w:p>
        </w:tc>
        <w:tc>
          <w:tcPr>
            <w:tcW w:type="dxa" w:w="3041"/>
            <w:shd w:val="clear" w:color="auto" w:fill="FFFFFF"/>
          </w:tcPr>
          <w:p>
            <w:r>
              <w:t>"student"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grade</w:t>
            </w:r>
          </w:p>
        </w:tc>
        <w:tc>
          <w:tcPr>
            <w:tcW w:type="dxa" w:w="3041"/>
            <w:shd w:val="clear" w:color="auto" w:fill="F7F9FC"/>
          </w:tcPr>
          <w:p>
            <w:r>
              <w:t>int</w:t>
            </w:r>
          </w:p>
        </w:tc>
        <w:tc>
          <w:tcPr>
            <w:tcW w:type="dxa" w:w="3041"/>
            <w:shd w:val="clear" w:color="auto" w:fill="F7F9FC"/>
          </w:tcPr>
          <w:p>
            <w:r>
              <w:t>Grade level 4–7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stars</w:t>
            </w:r>
          </w:p>
        </w:tc>
        <w:tc>
          <w:tcPr>
            <w:tcW w:type="dxa" w:w="3041"/>
            <w:shd w:val="clear" w:color="auto" w:fill="FFFFFF"/>
          </w:tcPr>
          <w:p>
            <w:r>
              <w:t>int</w:t>
            </w:r>
          </w:p>
        </w:tc>
        <w:tc>
          <w:tcPr>
            <w:tcW w:type="dxa" w:w="3041"/>
            <w:shd w:val="clear" w:color="auto" w:fill="FFFFFF"/>
          </w:tcPr>
          <w:p>
            <w:r>
              <w:t>Cumulative stars earned from quizzes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badges</w:t>
            </w:r>
          </w:p>
        </w:tc>
        <w:tc>
          <w:tcPr>
            <w:tcW w:type="dxa" w:w="3041"/>
            <w:shd w:val="clear" w:color="auto" w:fill="F7F9FC"/>
          </w:tcPr>
          <w:p>
            <w:r>
              <w:t>list</w:t>
            </w:r>
          </w:p>
        </w:tc>
        <w:tc>
          <w:tcPr>
            <w:tcW w:type="dxa" w:w="3041"/>
            <w:shd w:val="clear" w:color="auto" w:fill="F7F9FC"/>
          </w:tcPr>
          <w:p>
            <w:r>
              <w:t>Achievement badge IDs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progress</w:t>
            </w:r>
          </w:p>
        </w:tc>
        <w:tc>
          <w:tcPr>
            <w:tcW w:type="dxa" w:w="3041"/>
            <w:shd w:val="clear" w:color="auto" w:fill="FFFFFF"/>
          </w:tcPr>
          <w:p>
            <w:r>
              <w:t>dict</w:t>
            </w:r>
          </w:p>
        </w:tc>
        <w:tc>
          <w:tcPr>
            <w:tcW w:type="dxa" w:w="3041"/>
            <w:shd w:val="clear" w:color="auto" w:fill="FFFFFF"/>
          </w:tcPr>
          <w:p>
            <w:r>
              <w:t>Subject progress tracking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cnic</w:t>
            </w:r>
          </w:p>
        </w:tc>
        <w:tc>
          <w:tcPr>
            <w:tcW w:type="dxa" w:w="3041"/>
            <w:shd w:val="clear" w:color="auto" w:fill="F7F9FC"/>
          </w:tcPr>
          <w:p>
            <w:r>
              <w:t>str</w:t>
            </w:r>
          </w:p>
        </w:tc>
        <w:tc>
          <w:tcPr>
            <w:tcW w:type="dxa" w:w="3041"/>
            <w:shd w:val="clear" w:color="auto" w:fill="F7F9FC"/>
          </w:tcPr>
          <w:p>
            <w:r>
              <w:t>Child CNIC (B-Form signup only), formatted XX-XXXXXXX-X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father_cnic</w:t>
            </w:r>
          </w:p>
        </w:tc>
        <w:tc>
          <w:tcPr>
            <w:tcW w:type="dxa" w:w="3041"/>
            <w:shd w:val="clear" w:color="auto" w:fill="FFFFFF"/>
          </w:tcPr>
          <w:p>
            <w:r>
              <w:t>str</w:t>
            </w:r>
          </w:p>
        </w:tc>
        <w:tc>
          <w:tcPr>
            <w:tcW w:type="dxa" w:w="3041"/>
            <w:shd w:val="clear" w:color="auto" w:fill="FFFFFF"/>
          </w:tcPr>
          <w:p>
            <w:r>
              <w:t>OCR-extracted father CNIC from B-Form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mother_cnic</w:t>
            </w:r>
          </w:p>
        </w:tc>
        <w:tc>
          <w:tcPr>
            <w:tcW w:type="dxa" w:w="3041"/>
            <w:shd w:val="clear" w:color="auto" w:fill="F7F9FC"/>
          </w:tcPr>
          <w:p>
            <w:r>
              <w:t>str</w:t>
            </w:r>
          </w:p>
        </w:tc>
        <w:tc>
          <w:tcPr>
            <w:tcW w:type="dxa" w:w="3041"/>
            <w:shd w:val="clear" w:color="auto" w:fill="F7F9FC"/>
          </w:tcPr>
          <w:p>
            <w:r>
              <w:t>OCR-extracted mother CNIC from B-Form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bform_verified</w:t>
            </w:r>
          </w:p>
        </w:tc>
        <w:tc>
          <w:tcPr>
            <w:tcW w:type="dxa" w:w="3041"/>
            <w:shd w:val="clear" w:color="auto" w:fill="FFFFFF"/>
          </w:tcPr>
          <w:p>
            <w:r>
              <w:t>bool</w:t>
            </w:r>
          </w:p>
        </w:tc>
        <w:tc>
          <w:tcPr>
            <w:tcW w:type="dxa" w:w="3041"/>
            <w:shd w:val="clear" w:color="auto" w:fill="FFFFFF"/>
          </w:tcPr>
          <w:p>
            <w:r>
              <w:t>True if B-Form OCR succeeded</w:t>
            </w:r>
          </w:p>
        </w:tc>
      </w:tr>
    </w:tbl>
    <w:p/>
    <w:p>
      <w:pPr>
        <w:pStyle w:val="Heading2"/>
      </w:pPr>
      <w:r>
        <w:rPr>
          <w:color w:val="1F6B2C"/>
        </w:rPr>
        <w:t>3.2  utils/session.py — Session Token Management</w:t>
      </w:r>
    </w:p>
    <w:p>
      <w:r>
        <w:rPr>
          <w:b w:val="0"/>
          <w:i w:val="0"/>
          <w:sz w:val="22"/>
        </w:rPr>
        <w:t>Provides persistent 7-day login tokens shared across Streamlit and FastAPI.</w:t>
      </w:r>
    </w:p>
    <w:p>
      <w:r>
        <w:rPr>
          <w:b w:val="0"/>
          <w:i/>
          <w:sz w:val="22"/>
        </w:rPr>
        <w:t>Storage file: data/sessions.json</w:t>
      </w:r>
    </w:p>
    <w:p>
      <w:r>
        <w:rPr>
          <w:b/>
          <w:i w:val="0"/>
          <w:sz w:val="22"/>
        </w:rPr>
        <w:t>Functions: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generate_session_token()</w:t>
            </w:r>
          </w:p>
        </w:tc>
        <w:tc>
          <w:tcPr>
            <w:tcW w:type="dxa" w:w="4561"/>
            <w:shd w:val="clear" w:color="auto" w:fill="F7F9FC"/>
          </w:tcPr>
          <w:p>
            <w:r>
              <w:t>Cryptographically random 64-char hex token via secrets.token_hex(32)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create_session(email, user_data, current_page, language)</w:t>
            </w:r>
          </w:p>
        </w:tc>
        <w:tc>
          <w:tcPr>
            <w:tcW w:type="dxa" w:w="4561"/>
            <w:shd w:val="clear" w:color="auto" w:fill="FFFFFF"/>
          </w:tcPr>
          <w:p>
            <w:r>
              <w:t>Write token → {email, user_data, created_at, current_page, language}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get_session(token)</w:t>
            </w:r>
          </w:p>
        </w:tc>
        <w:tc>
          <w:tcPr>
            <w:tcW w:type="dxa" w:w="4561"/>
            <w:shd w:val="clear" w:color="auto" w:fill="F7F9FC"/>
          </w:tcPr>
          <w:p>
            <w:r>
              <w:t>Read session dict; returns None if missing or expired (7-day TTL)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delete_session(token)</w:t>
            </w:r>
          </w:p>
        </w:tc>
        <w:tc>
          <w:tcPr>
            <w:tcW w:type="dxa" w:w="4561"/>
            <w:shd w:val="clear" w:color="auto" w:fill="FFFFFF"/>
          </w:tcPr>
          <w:p>
            <w:r>
              <w:t>Remove token from sessions.json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update_session_page(token, page)</w:t>
            </w:r>
          </w:p>
        </w:tc>
        <w:tc>
          <w:tcPr>
            <w:tcW w:type="dxa" w:w="4561"/>
            <w:shd w:val="clear" w:color="auto" w:fill="F7F9FC"/>
          </w:tcPr>
          <w:p>
            <w:r>
              <w:t>Update current_page in stored session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update_session_language(token, lang)</w:t>
            </w:r>
          </w:p>
        </w:tc>
        <w:tc>
          <w:tcPr>
            <w:tcW w:type="dxa" w:w="4561"/>
            <w:shd w:val="clear" w:color="auto" w:fill="FFFFFF"/>
          </w:tcPr>
          <w:p>
            <w:r>
              <w:t>Update language preference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inject_session_storage_script()</w:t>
            </w:r>
          </w:p>
        </w:tc>
        <w:tc>
          <w:tcPr>
            <w:tcW w:type="dxa" w:w="4561"/>
            <w:shd w:val="clear" w:color="auto" w:fill="F7F9FC"/>
          </w:tcPr>
          <w:p>
            <w:r>
              <w:t>Injects JS to sync token to localStorage and URL ?session= param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set_session_cookie(token)</w:t>
            </w:r>
          </w:p>
        </w:tc>
        <w:tc>
          <w:tcPr>
            <w:tcW w:type="dxa" w:w="4561"/>
            <w:shd w:val="clear" w:color="auto" w:fill="FFFFFF"/>
          </w:tcPr>
          <w:p>
            <w:r>
              <w:t>Set browser cookie via injected JavaScript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restore_session()</w:t>
            </w:r>
          </w:p>
        </w:tc>
        <w:tc>
          <w:tcPr>
            <w:tcW w:type="dxa" w:w="4561"/>
            <w:shd w:val="clear" w:color="auto" w:fill="F7F9FC"/>
          </w:tcPr>
          <w:p>
            <w:r>
              <w:t>On Streamlit rerender, read token from URL/localStorage and re-authenticate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Session Schema: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A1A2E"/>
          <w:sz w:val="19"/>
        </w:rPr>
        <w:t>{ "token": { "email": "...", "user_data": {...}, "created_at": "ISO8601", "current_page": "dashboard", "language": "en" } }</w:t>
      </w:r>
    </w:p>
    <w:p/>
    <w:p>
      <w:pPr>
        <w:pStyle w:val="Heading2"/>
      </w:pPr>
      <w:r>
        <w:rPr>
          <w:color w:val="1F6B2C"/>
        </w:rPr>
        <w:t>3.3  utils/chat_db.py — Chat Session Persistence</w:t>
      </w:r>
    </w:p>
    <w:p>
      <w:r>
        <w:rPr>
          <w:b w:val="0"/>
          <w:i w:val="0"/>
          <w:sz w:val="22"/>
        </w:rPr>
        <w:t>Manages all chat sessions and messages in data/chats.json.</w:t>
      </w:r>
    </w:p>
    <w:p>
      <w:r>
        <w:rPr>
          <w:b/>
          <w:i w:val="0"/>
          <w:sz w:val="22"/>
        </w:rPr>
        <w:t>Functions: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load_chats()</w:t>
            </w:r>
          </w:p>
        </w:tc>
        <w:tc>
          <w:tcPr>
            <w:tcW w:type="dxa" w:w="4561"/>
            <w:shd w:val="clear" w:color="auto" w:fill="F7F9FC"/>
          </w:tcPr>
          <w:p>
            <w:r>
              <w:t>Read data/chats.json → dict keyed by email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save_chats(chats)</w:t>
            </w:r>
          </w:p>
        </w:tc>
        <w:tc>
          <w:tcPr>
            <w:tcW w:type="dxa" w:w="4561"/>
            <w:shd w:val="clear" w:color="auto" w:fill="FFFFFF"/>
          </w:tcPr>
          <w:p>
            <w:r>
              <w:t>Atomic write to data/chats.json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get_user_chats(email)</w:t>
            </w:r>
          </w:p>
        </w:tc>
        <w:tc>
          <w:tcPr>
            <w:tcW w:type="dxa" w:w="4561"/>
            <w:shd w:val="clear" w:color="auto" w:fill="F7F9FC"/>
          </w:tcPr>
          <w:p>
            <w:r>
              <w:t>Return list of chat sessions for user, newest first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create_chat_session(email, grade, subject, language)</w:t>
            </w:r>
          </w:p>
        </w:tc>
        <w:tc>
          <w:tcPr>
            <w:tcW w:type="dxa" w:w="4561"/>
            <w:shd w:val="clear" w:color="auto" w:fill="FFFFFF"/>
          </w:tcPr>
          <w:p>
            <w:r>
              <w:t>Create new session; returns chat_id (UUID)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save_message(email, chat_id, role, content)</w:t>
            </w:r>
          </w:p>
        </w:tc>
        <w:tc>
          <w:tcPr>
            <w:tcW w:type="dxa" w:w="4561"/>
            <w:shd w:val="clear" w:color="auto" w:fill="F7F9FC"/>
          </w:tcPr>
          <w:p>
            <w:r>
              <w:t>Append message with timestamp; auto-generates title on 1st user message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save_media_to_message(email, chat_id, index, **kwargs)</w:t>
            </w:r>
          </w:p>
        </w:tc>
        <w:tc>
          <w:tcPr>
            <w:tcW w:type="dxa" w:w="4561"/>
            <w:shd w:val="clear" w:color="auto" w:fill="FFFFFF"/>
          </w:tcPr>
          <w:p>
            <w:r>
              <w:t>Attach image_url, audio_base64, math_steps, or visual aid payload to existing message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get_chat_session(email, chat_id)</w:t>
            </w:r>
          </w:p>
        </w:tc>
        <w:tc>
          <w:tcPr>
            <w:tcW w:type="dxa" w:w="4561"/>
            <w:shd w:val="clear" w:color="auto" w:fill="F7F9FC"/>
          </w:tcPr>
          <w:p>
            <w:r>
              <w:t>Return full session dict including messages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delete_chat_session(email, chat_id)</w:t>
            </w:r>
          </w:p>
        </w:tc>
        <w:tc>
          <w:tcPr>
            <w:tcW w:type="dxa" w:w="4561"/>
            <w:shd w:val="clear" w:color="auto" w:fill="FFFFFF"/>
          </w:tcPr>
          <w:p>
            <w:r>
              <w:t>Remove session from disk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cleanup_empty_sessions(email)</w:t>
            </w:r>
          </w:p>
        </w:tc>
        <w:tc>
          <w:tcPr>
            <w:tcW w:type="dxa" w:w="4561"/>
            <w:shd w:val="clear" w:color="auto" w:fill="F7F9FC"/>
          </w:tcPr>
          <w:p>
            <w:r>
              <w:t>Remove sessions with 0 messages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Chat Session Schema: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A1A2E"/>
          <w:sz w:val="19"/>
        </w:rPr>
        <w:t>{ "id": "uuid", "grade": 4, "subject": "Maths", "language": "en", "timestamp": "ISO8601", "title": "auto-generated", "messages": [...] }</w:t>
      </w:r>
    </w:p>
    <w:p>
      <w:r>
        <w:rPr>
          <w:b/>
          <w:i w:val="0"/>
          <w:sz w:val="22"/>
        </w:rPr>
        <w:t>Message Schema: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A1A2E"/>
          <w:sz w:val="19"/>
        </w:rPr>
        <w:t>{ "role": "user|assistant", "content": "...", "timestamp": "ISO8601", "image_url"?: "...", "audio_base64"?: "...", "math_steps"?: {...}, "emoji_counting"?: {...}, "factor_tree"?: {...}, "fraction_bar"?: {...}, "number_line"?: {...}, "bar_chart"?: {...}, "percentage_bar"?: {...}, "times_table"?: {...}, "geometry"?: {...}, "ratio"?: {...} }</w:t>
      </w:r>
    </w:p>
    <w:p/>
    <w:p>
      <w:pPr>
        <w:pStyle w:val="Heading2"/>
      </w:pPr>
      <w:r>
        <w:rPr>
          <w:color w:val="1F6B2C"/>
        </w:rPr>
        <w:t>3.4  utils/quiz_db.py — Quiz Analytics Storage</w:t>
      </w:r>
    </w:p>
    <w:p>
      <w:r>
        <w:rPr>
          <w:b w:val="0"/>
          <w:i w:val="0"/>
          <w:sz w:val="22"/>
        </w:rPr>
        <w:t>Per-user quiz analytics stored in quiz_data/{email_sanitized}_quiz.json (@ replaced by _at_, . by _).</w:t>
      </w:r>
    </w:p>
    <w:p>
      <w:r>
        <w:rPr>
          <w:b/>
          <w:i w:val="0"/>
          <w:sz w:val="22"/>
        </w:rPr>
        <w:t>Functions: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save_quiz_attempt(user_email, grade, subject, questions, answers, correct_answers, time_per_question, total_time)</w:t>
            </w:r>
          </w:p>
        </w:tc>
        <w:tc>
          <w:tcPr>
            <w:tcW w:type="dxa" w:w="4561"/>
            <w:shd w:val="clear" w:color="auto" w:fill="F7F9FC"/>
          </w:tcPr>
          <w:p>
            <w:r>
              <w:t>Score attempt, persist, update aggregates; returns attempt dict with id, score_percent, num_correct, avg_time_per_question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get_user_analytics(email)</w:t>
            </w:r>
          </w:p>
        </w:tc>
        <w:tc>
          <w:tcPr>
            <w:tcW w:type="dxa" w:w="4561"/>
            <w:shd w:val="clear" w:color="auto" w:fill="FFFFFF"/>
          </w:tcPr>
          <w:p>
            <w:r>
              <w:t>Return aggregated analytics: total_attempts, total_questions, total_correct, overall_accuracy, streak_days, daily_activity, subject_breakdown, total_time_minutes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get_quiz_history(email, limit=20)</w:t>
            </w:r>
          </w:p>
        </w:tc>
        <w:tc>
          <w:tcPr>
            <w:tcW w:type="dxa" w:w="4561"/>
            <w:shd w:val="clear" w:color="auto" w:fill="F7F9FC"/>
          </w:tcPr>
          <w:p>
            <w:r>
              <w:t>Return recent quiz attempts, newest first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get_subject_performance(email)</w:t>
            </w:r>
          </w:p>
        </w:tc>
        <w:tc>
          <w:tcPr>
            <w:tcW w:type="dxa" w:w="4561"/>
            <w:shd w:val="clear" w:color="auto" w:fill="FFFFFF"/>
          </w:tcPr>
          <w:p>
            <w:r>
              <w:t>Per-subject accuracy and attempt counts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stars_for_score(score_percent)</w:t>
            </w:r>
          </w:p>
        </w:tc>
        <w:tc>
          <w:tcPr>
            <w:tcW w:type="dxa" w:w="4561"/>
            <w:shd w:val="clear" w:color="auto" w:fill="F7F9FC"/>
          </w:tcPr>
          <w:p>
            <w:r>
              <w:t>≥90%→3 stars, ≥70%→2 stars, ≥50%→1 star, else 0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Quiz Data Schema: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A1A2E"/>
          <w:sz w:val="19"/>
        </w:rPr>
        <w:t>{ "user_email": "...", "quiz_attempts": [...], "subject_stats": {...}, "daily_stats": {...}, "streak_days": N, "last_quiz_date": "YYYY-MM-DD" }</w:t>
      </w:r>
    </w:p>
    <w:p/>
    <w:p>
      <w:pPr>
        <w:pStyle w:val="Heading2"/>
      </w:pPr>
      <w:r>
        <w:rPr>
          <w:color w:val="1F6B2C"/>
        </w:rPr>
        <w:t>3.5  utils/parent_db.py — Parent Account Management</w:t>
      </w:r>
    </w:p>
    <w:p>
      <w:r>
        <w:rPr>
          <w:b w:val="0"/>
          <w:i w:val="0"/>
          <w:sz w:val="22"/>
        </w:rPr>
        <w:t>Parent accounts linked to child student accounts. Storage: data/parents.json.</w:t>
      </w:r>
    </w:p>
    <w:p>
      <w:r>
        <w:rPr>
          <w:b/>
          <w:i w:val="0"/>
          <w:sz w:val="22"/>
        </w:rPr>
        <w:t>Functions: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load_parents()</w:t>
            </w:r>
          </w:p>
        </w:tc>
        <w:tc>
          <w:tcPr>
            <w:tcW w:type="dxa" w:w="4561"/>
            <w:shd w:val="clear" w:color="auto" w:fill="F7F9FC"/>
          </w:tcPr>
          <w:p>
            <w:r>
              <w:t>Read data/parents.json → dict keyed by email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save_parents(parents)</w:t>
            </w:r>
          </w:p>
        </w:tc>
        <w:tc>
          <w:tcPr>
            <w:tcW w:type="dxa" w:w="4561"/>
            <w:shd w:val="clear" w:color="auto" w:fill="FFFFFF"/>
          </w:tcPr>
          <w:p>
            <w:r>
              <w:t>Atomic write to data/parents.json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get_parent(email)</w:t>
            </w:r>
          </w:p>
        </w:tc>
        <w:tc>
          <w:tcPr>
            <w:tcW w:type="dxa" w:w="4561"/>
            <w:shd w:val="clear" w:color="auto" w:fill="F7F9FC"/>
          </w:tcPr>
          <w:p>
            <w:r>
              <w:t>Return parent dict or None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create_parent(email, name, password_hash, cnic, child_email, verified)</w:t>
            </w:r>
          </w:p>
        </w:tc>
        <w:tc>
          <w:tcPr>
            <w:tcW w:type="dxa" w:w="4561"/>
            <w:shd w:val="clear" w:color="auto" w:fill="FFFFFF"/>
          </w:tcPr>
          <w:p>
            <w:r>
              <w:t>Create parent record and persist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parent_exists(email)</w:t>
            </w:r>
          </w:p>
        </w:tc>
        <w:tc>
          <w:tcPr>
            <w:tcW w:type="dxa" w:w="4561"/>
            <w:shd w:val="clear" w:color="auto" w:fill="F7F9FC"/>
          </w:tcPr>
          <w:p>
            <w:r>
              <w:t>Return True if parent account exists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strip_password(parent)</w:t>
            </w:r>
          </w:p>
        </w:tc>
        <w:tc>
          <w:tcPr>
            <w:tcW w:type="dxa" w:w="4561"/>
            <w:shd w:val="clear" w:color="auto" w:fill="FFFFFF"/>
          </w:tcPr>
          <w:p>
            <w:r>
              <w:t>Return copy of parent dict with password removed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Parent Schema: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A1A2E"/>
          <w:sz w:val="19"/>
        </w:rPr>
        <w:t>{ "email": "...", "name": "...", "password": "bcrypt_hash", "cnic": "XXXXX-XXXXXXX-X", "child_email": "...", "verified": true, "role": "parent" }</w:t>
      </w:r>
    </w:p>
    <w:p/>
    <w:p>
      <w:pPr>
        <w:pStyle w:val="Heading2"/>
      </w:pPr>
      <w:r>
        <w:rPr>
          <w:color w:val="1F6B2C"/>
        </w:rPr>
        <w:t>3.6  utils/llm.py — Central AI Layer (~1580 lines)</w:t>
      </w:r>
    </w:p>
    <w:p>
      <w:r>
        <w:rPr>
          <w:b w:val="0"/>
          <w:i w:val="0"/>
          <w:sz w:val="22"/>
        </w:rPr>
        <w:t>The core AI module handling all LLM calls, image generation, and TTS.</w:t>
      </w:r>
    </w:p>
    <w:p>
      <w:r>
        <w:rPr>
          <w:b/>
          <w:i w:val="0"/>
          <w:sz w:val="22"/>
        </w:rPr>
        <w:t>Key Functions: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get_openai_client()</w:t>
            </w:r>
          </w:p>
        </w:tc>
        <w:tc>
          <w:tcPr>
            <w:tcW w:type="dxa" w:w="4561"/>
            <w:shd w:val="clear" w:color="auto" w:fill="F7F9FC"/>
          </w:tcPr>
          <w:p>
            <w:r>
              <w:t>Singleton OpenAI client with cached httpx connection; reads key from env then st.secrets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generate_response(user_message, grade, subject, chat_history, use_rag, language)</w:t>
            </w:r>
          </w:p>
        </w:tc>
        <w:tc>
          <w:tcPr>
            <w:tcW w:type="dxa" w:w="4561"/>
            <w:shd w:val="clear" w:color="auto" w:fill="FFFFFF"/>
          </w:tcPr>
          <w:p>
            <w:r>
              <w:t>Full RAG-grounded tutor reply; handles wrong-subject detection, not-in-textbook detection, EN/UR system prompts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enhance_image_prompt(question, grade, subject, chat_history)</w:t>
            </w:r>
          </w:p>
        </w:tc>
        <w:tc>
          <w:tcPr>
            <w:tcW w:type="dxa" w:w="4561"/>
            <w:shd w:val="clear" w:color="auto" w:fill="F7F9FC"/>
          </w:tcPr>
          <w:p>
            <w:r>
              <w:t>GPT call to plan a detailed, age-appropriate image description for DALL·E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generate_image(question, grade, subject, chat_history)</w:t>
            </w:r>
          </w:p>
        </w:tc>
        <w:tc>
          <w:tcPr>
            <w:tcW w:type="dxa" w:w="4561"/>
            <w:shd w:val="clear" w:color="auto" w:fill="FFFFFF"/>
          </w:tcPr>
          <w:p>
            <w:r>
              <w:t>DALL·E 3 / gpt-image-1 image generation with auto-prompt enhancement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generate_image_from_prompt(prompt)</w:t>
            </w:r>
          </w:p>
        </w:tc>
        <w:tc>
          <w:tcPr>
            <w:tcW w:type="dxa" w:w="4561"/>
            <w:shd w:val="clear" w:color="auto" w:fill="F7F9FC"/>
          </w:tcPr>
          <w:p>
            <w:r>
              <w:t>Direct image generation from a pre-built prompt string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_verify_math_image(image_url, expected_numbers)</w:t>
            </w:r>
          </w:p>
        </w:tc>
        <w:tc>
          <w:tcPr>
            <w:tcW w:type="dxa" w:w="4561"/>
            <w:shd w:val="clear" w:color="auto" w:fill="FFFFFF"/>
          </w:tcPr>
          <w:p>
            <w:r>
              <w:t>GPT-4o-mini vision check to verify DALL·E didn't miscount objects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generate_response_with_auto_image(user_message, grade, subject, chat_history, language)</w:t>
            </w:r>
          </w:p>
        </w:tc>
        <w:tc>
          <w:tcPr>
            <w:tcW w:type="dxa" w:w="4561"/>
            <w:shd w:val="clear" w:color="auto" w:fill="F7F9FC"/>
          </w:tcPr>
          <w:p>
            <w:r>
              <w:t>Combines text reply + auto-image trigger for 'how' questions; used by Streamlit chat view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generate_speech(text, language)</w:t>
            </w:r>
          </w:p>
        </w:tc>
        <w:tc>
          <w:tcPr>
            <w:tcW w:type="dxa" w:w="4561"/>
            <w:shd w:val="clear" w:color="auto" w:fill="FFFFFF"/>
          </w:tcPr>
          <w:p>
            <w:r>
              <w:t>OpenAI TTS (tts-1 model); returns audio bytes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text_to_speech_base64(text, language)</w:t>
            </w:r>
          </w:p>
        </w:tc>
        <w:tc>
          <w:tcPr>
            <w:tcW w:type="dxa" w:w="4561"/>
            <w:shd w:val="clear" w:color="auto" w:fill="F7F9FC"/>
          </w:tcPr>
          <w:p>
            <w:r>
              <w:t>TTS + base64-encode the MP3 bytes; used by API endpoint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is_followup_how_question(message, history)</w:t>
            </w:r>
          </w:p>
        </w:tc>
        <w:tc>
          <w:tcPr>
            <w:tcW w:type="dxa" w:w="4561"/>
            <w:shd w:val="clear" w:color="auto" w:fill="FFFFFF"/>
          </w:tcPr>
          <w:p>
            <w:r>
              <w:t>Detect 'how does X work' follow-up questions that should auto-generate an image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get_context_from_history(history, n)</w:t>
            </w:r>
          </w:p>
        </w:tc>
        <w:tc>
          <w:tcPr>
            <w:tcW w:type="dxa" w:w="4561"/>
            <w:shd w:val="clear" w:color="auto" w:fill="F7F9FC"/>
          </w:tcPr>
          <w:p>
            <w:r>
              <w:t>Extract last N message pairs for context window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should_auto_generate_image(message, reply, subject)</w:t>
            </w:r>
          </w:p>
        </w:tc>
        <w:tc>
          <w:tcPr>
            <w:tcW w:type="dxa" w:w="4561"/>
            <w:shd w:val="clear" w:color="auto" w:fill="FFFFFF"/>
          </w:tcPr>
          <w:p>
            <w:r>
              <w:t>Heuristic to decide if auto-image generation is warranted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Models Used:</w:t>
      </w:r>
    </w:p>
    <w:p>
      <w:pPr>
        <w:pStyle w:val="ListBullet"/>
        <w:ind w:left="360"/>
      </w:pPr>
      <w:r>
        <w:rPr>
          <w:sz w:val="21"/>
        </w:rPr>
        <w:t>Chat: gpt-4o-mini (temperature 0.7, max_tokens 900)</w:t>
      </w:r>
    </w:p>
    <w:p>
      <w:pPr>
        <w:pStyle w:val="ListBullet"/>
        <w:ind w:left="360"/>
      </w:pPr>
      <w:r>
        <w:rPr>
          <w:sz w:val="21"/>
        </w:rPr>
        <w:t>Image planning/enhancement: gpt-4o-mini</w:t>
      </w:r>
    </w:p>
    <w:p>
      <w:pPr>
        <w:pStyle w:val="ListBullet"/>
        <w:ind w:left="360"/>
      </w:pPr>
      <w:r>
        <w:rPr>
          <w:sz w:val="21"/>
        </w:rPr>
        <w:t>Image generation: DALL·E 3 (dall-e-3) or gpt-image-1 with b64_json output</w:t>
      </w:r>
    </w:p>
    <w:p>
      <w:pPr>
        <w:pStyle w:val="ListBullet"/>
        <w:ind w:left="360"/>
      </w:pPr>
      <w:r>
        <w:rPr>
          <w:sz w:val="21"/>
        </w:rPr>
        <w:t>Image verification: gpt-4o-mini with vision</w:t>
      </w:r>
    </w:p>
    <w:p>
      <w:pPr>
        <w:pStyle w:val="ListBullet"/>
        <w:ind w:left="360"/>
      </w:pPr>
      <w:r>
        <w:rPr>
          <w:sz w:val="21"/>
        </w:rPr>
        <w:t>TTS: tts-1 (nova voice)</w:t>
      </w:r>
    </w:p>
    <w:p>
      <w:r>
        <w:rPr>
          <w:b/>
          <w:i w:val="0"/>
          <w:sz w:val="22"/>
        </w:rPr>
        <w:t>System Prompt Design:</w:t>
      </w:r>
    </w:p>
    <w:p>
      <w:pPr>
        <w:pStyle w:val="ListBullet"/>
        <w:ind w:left="360"/>
      </w:pPr>
      <w:r>
        <w:rPr>
          <w:sz w:val="21"/>
        </w:rPr>
        <w:t>Patient, autism-friendly tone: short sentences, small steps, everyday examples</w:t>
      </w:r>
    </w:p>
    <w:p>
      <w:pPr>
        <w:pStyle w:val="ListBullet"/>
        <w:ind w:left="360"/>
      </w:pPr>
      <w:r>
        <w:rPr>
          <w:sz w:val="21"/>
        </w:rPr>
        <w:t>Grade-appropriate language targeting Grades 4–7 Pakistan curriculum</w:t>
      </w:r>
    </w:p>
    <w:p>
      <w:pPr>
        <w:pStyle w:val="ListBullet"/>
        <w:ind w:left="360"/>
      </w:pPr>
      <w:r>
        <w:rPr>
          <w:sz w:val="21"/>
        </w:rPr>
        <w:t>Wrong-subject detection: politely redirects if student asks about non-curriculum topics</w:t>
      </w:r>
    </w:p>
    <w:p>
      <w:pPr>
        <w:pStyle w:val="ListBullet"/>
        <w:ind w:left="360"/>
      </w:pPr>
      <w:r>
        <w:rPr>
          <w:sz w:val="21"/>
        </w:rPr>
        <w:t>Not-in-textbook detection: honest acknowledgment when RAG finds no relevant content</w:t>
      </w:r>
    </w:p>
    <w:p>
      <w:pPr>
        <w:pStyle w:val="ListBullet"/>
        <w:ind w:left="360"/>
      </w:pPr>
      <w:r>
        <w:rPr>
          <w:sz w:val="21"/>
        </w:rPr>
        <w:t>Full Urdu system prompt for Urdu-language sessions</w:t>
      </w:r>
    </w:p>
    <w:p/>
    <w:p>
      <w:pPr>
        <w:pStyle w:val="Heading2"/>
      </w:pPr>
      <w:r>
        <w:rPr>
          <w:color w:val="1F6B2C"/>
        </w:rPr>
        <w:t>3.7  utils/rag.py — Hybrid Retrieval System (~1180 lines)</w:t>
      </w:r>
    </w:p>
    <w:p>
      <w:r>
        <w:rPr>
          <w:b w:val="0"/>
          <w:i w:val="0"/>
          <w:sz w:val="22"/>
        </w:rPr>
        <w:t>Subject-specific hybrid retrieval ported from Jupyter notebooks for production use.</w:t>
      </w:r>
    </w:p>
    <w:p>
      <w:r>
        <w:rPr>
          <w:b/>
          <w:i w:val="0"/>
          <w:sz w:val="22"/>
        </w:rPr>
        <w:t>Technology Stack:</w:t>
      </w:r>
    </w:p>
    <w:p>
      <w:pPr>
        <w:pStyle w:val="ListBullet"/>
        <w:ind w:left="360"/>
      </w:pPr>
      <w:r>
        <w:rPr>
          <w:sz w:val="21"/>
        </w:rPr>
        <w:t>Vector Store: ChromaDB (OneSharedChromaDB directory, collection: ptb_textbooks)</w:t>
      </w:r>
    </w:p>
    <w:p>
      <w:pPr>
        <w:pStyle w:val="ListBullet"/>
        <w:ind w:left="360"/>
      </w:pPr>
      <w:r>
        <w:rPr>
          <w:sz w:val="21"/>
        </w:rPr>
        <w:t>Dense Embeddings: sentence-transformers/all-MiniLM-L6-v2</w:t>
      </w:r>
    </w:p>
    <w:p>
      <w:pPr>
        <w:pStyle w:val="ListBullet"/>
        <w:ind w:left="360"/>
      </w:pPr>
      <w:r>
        <w:rPr>
          <w:sz w:val="21"/>
        </w:rPr>
        <w:t>Reranker: cross-encoder/ms-marco-MiniLM-L-6-v2</w:t>
      </w:r>
    </w:p>
    <w:p>
      <w:pPr>
        <w:pStyle w:val="ListBullet"/>
        <w:ind w:left="360"/>
      </w:pPr>
      <w:r>
        <w:rPr>
          <w:sz w:val="21"/>
        </w:rPr>
        <w:t>Sparse Retrieval: BM25 (rank_bm25) per document ID</w:t>
      </w:r>
    </w:p>
    <w:p>
      <w:pPr>
        <w:pStyle w:val="ListBullet"/>
        <w:ind w:left="360"/>
      </w:pPr>
      <w:r>
        <w:rPr>
          <w:sz w:val="21"/>
        </w:rPr>
        <w:t>Fusion: Reciprocal Rank Fusion (RRF) for Science/Computer; custom hybrid for Maths</w:t>
      </w:r>
    </w:p>
    <w:p>
      <w:r>
        <w:rPr>
          <w:b/>
          <w:i w:val="0"/>
          <w:sz w:val="22"/>
        </w:rPr>
        <w:t>Document IDs (subject→collection ID):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Subject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Grade(s)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ChromaDB Doc ID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Maths</w:t>
            </w:r>
          </w:p>
        </w:tc>
        <w:tc>
          <w:tcPr>
            <w:tcW w:type="dxa" w:w="3041"/>
            <w:shd w:val="clear" w:color="auto" w:fill="F7F9FC"/>
          </w:tcPr>
          <w:p>
            <w:r>
              <w:t>4–7</w:t>
            </w:r>
          </w:p>
        </w:tc>
        <w:tc>
          <w:tcPr>
            <w:tcW w:type="dxa" w:w="3041"/>
            <w:shd w:val="clear" w:color="auto" w:fill="F7F9FC"/>
          </w:tcPr>
          <w:p>
            <w:r>
              <w:t>MATH4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General Science</w:t>
            </w:r>
          </w:p>
        </w:tc>
        <w:tc>
          <w:tcPr>
            <w:tcW w:type="dxa" w:w="3041"/>
            <w:shd w:val="clear" w:color="auto" w:fill="FFFFFF"/>
          </w:tcPr>
          <w:p>
            <w:r>
              <w:t>4–7</w:t>
            </w:r>
          </w:p>
        </w:tc>
        <w:tc>
          <w:tcPr>
            <w:tcW w:type="dxa" w:w="3041"/>
            <w:shd w:val="clear" w:color="auto" w:fill="FFFFFF"/>
          </w:tcPr>
          <w:p>
            <w:r>
              <w:t>GS4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Computer</w:t>
            </w:r>
          </w:p>
        </w:tc>
        <w:tc>
          <w:tcPr>
            <w:tcW w:type="dxa" w:w="3041"/>
            <w:shd w:val="clear" w:color="auto" w:fill="F7F9FC"/>
          </w:tcPr>
          <w:p>
            <w:r>
              <w:t>6–7</w:t>
            </w:r>
          </w:p>
        </w:tc>
        <w:tc>
          <w:tcPr>
            <w:tcW w:type="dxa" w:w="3041"/>
            <w:shd w:val="clear" w:color="auto" w:fill="F7F9FC"/>
          </w:tcPr>
          <w:p>
            <w:r>
              <w:t>CS6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Retrieval Pipelines:</w:t>
      </w:r>
    </w:p>
    <w:p>
      <w:pPr>
        <w:pStyle w:val="ListBullet"/>
        <w:ind w:left="360"/>
      </w:pPr>
      <w:r>
        <w:rPr>
          <w:sz w:val="21"/>
        </w:rPr>
        <w:t>Maths: RAT (Retrieval-Augmented Thinking) reasoning pass, dense + BM25 hybrid, cross-encoder reranking, intent detection for problem-type routing</w:t>
      </w:r>
    </w:p>
    <w:p>
      <w:pPr>
        <w:pStyle w:val="ListBullet"/>
        <w:ind w:left="360"/>
      </w:pPr>
      <w:r>
        <w:rPr>
          <w:sz w:val="21"/>
        </w:rPr>
        <w:t>General Science: RRF fusion of dense + BM25 results, keyword gates, block-type weighting (definitions, examples, diagrams)</w:t>
      </w:r>
    </w:p>
    <w:p>
      <w:pPr>
        <w:pStyle w:val="ListBullet"/>
        <w:ind w:left="360"/>
      </w:pPr>
      <w:r>
        <w:rPr>
          <w:sz w:val="21"/>
        </w:rPr>
        <w:t>Computer: RRF fusion, keyword gates, block-type weights</w:t>
      </w:r>
    </w:p>
    <w:p>
      <w:r>
        <w:rPr>
          <w:b/>
          <w:i w:val="0"/>
          <w:sz w:val="22"/>
        </w:rPr>
        <w:t>Public API: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Returns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query_knowledge_base(query, subject, grade, top_k)</w:t>
            </w:r>
          </w:p>
        </w:tc>
        <w:tc>
          <w:tcPr>
            <w:tcW w:type="dxa" w:w="4561"/>
            <w:shd w:val="clear" w:color="auto" w:fill="F7F9FC"/>
          </w:tcPr>
          <w:p>
            <w:r>
              <w:t>{ documents, is_relevant, relevance_score, query_related_to_subject, ... }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format_context_for_prompt(results)</w:t>
            </w:r>
          </w:p>
        </w:tc>
        <w:tc>
          <w:tcPr>
            <w:tcW w:type="dxa" w:w="4561"/>
            <w:shd w:val="clear" w:color="auto" w:fill="FFFFFF"/>
          </w:tcPr>
          <w:p>
            <w:r>
              <w:t>Formatted string for LLM context injection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check_db_status()</w:t>
            </w:r>
          </w:p>
        </w:tc>
        <w:tc>
          <w:tcPr>
            <w:tcW w:type="dxa" w:w="4561"/>
            <w:shd w:val="clear" w:color="auto" w:fill="F7F9FC"/>
          </w:tcPr>
          <w:p>
            <w:r>
              <w:t>{ chroma_connected, total_vectors, chroma_path, embedder_loaded, reranker_loaded }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preload_models()</w:t>
            </w:r>
          </w:p>
        </w:tc>
        <w:tc>
          <w:tcPr>
            <w:tcW w:type="dxa" w:w="4561"/>
            <w:shd w:val="clear" w:color="auto" w:fill="FFFFFF"/>
          </w:tcPr>
          <w:p>
            <w:r>
              <w:t>Load embedder + reranker + ChromaDB into memory; called at startup</w:t>
            </w:r>
          </w:p>
        </w:tc>
      </w:tr>
    </w:tbl>
    <w:p/>
    <w:p>
      <w:pPr>
        <w:pStyle w:val="Heading2"/>
      </w:pPr>
      <w:r>
        <w:rPr>
          <w:color w:val="1F6B2C"/>
        </w:rPr>
        <w:t>3.8  utils/visual_aids.py — Visual Aid Generator (~1300 lines)</w:t>
      </w:r>
    </w:p>
    <w:p>
      <w:r>
        <w:rPr>
          <w:b w:val="0"/>
          <w:i w:val="0"/>
          <w:sz w:val="22"/>
        </w:rPr>
        <w:t>Routes visual aid requests to the appropriate structured payload type. Avoids DALL·E for mathematical concepts where it miscounts and misrenders symbols.</w:t>
      </w:r>
    </w:p>
    <w:p>
      <w:r>
        <w:rPr>
          <w:b/>
          <w:i w:val="0"/>
          <w:sz w:val="22"/>
        </w:rPr>
        <w:t>Router Function: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A1A2E"/>
          <w:sz w:val="19"/>
        </w:rPr>
        <w:t>classify_visual_request(user_message, history, subject) → track_name</w:t>
      </w:r>
    </w:p>
    <w:p>
      <w:r>
        <w:rPr>
          <w:b/>
          <w:i w:val="0"/>
          <w:sz w:val="22"/>
        </w:rPr>
        <w:t>Track Classification Logic: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Track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Trigger Patterns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Builder Function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countable</w:t>
            </w:r>
          </w:p>
        </w:tc>
        <w:tc>
          <w:tcPr>
            <w:tcW w:type="dxa" w:w="3041"/>
            <w:shd w:val="clear" w:color="auto" w:fill="F7F9FC"/>
          </w:tcPr>
          <w:p>
            <w:r>
              <w:t>Small-number arithmetic, 'how many', object counting</w:t>
            </w:r>
          </w:p>
        </w:tc>
        <w:tc>
          <w:tcPr>
            <w:tcW w:type="dxa" w:w="3041"/>
            <w:shd w:val="clear" w:color="auto" w:fill="F7F9FC"/>
          </w:tcPr>
          <w:p>
            <w:r>
              <w:t>build_countable_emoji_data()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factor_tree</w:t>
            </w:r>
          </w:p>
        </w:tc>
        <w:tc>
          <w:tcPr>
            <w:tcW w:type="dxa" w:w="3041"/>
            <w:shd w:val="clear" w:color="auto" w:fill="FFFFFF"/>
          </w:tcPr>
          <w:p>
            <w:r>
              <w:t>HCF, LCM, prime factorization, factor tree</w:t>
            </w:r>
          </w:p>
        </w:tc>
        <w:tc>
          <w:tcPr>
            <w:tcW w:type="dxa" w:w="3041"/>
            <w:shd w:val="clear" w:color="auto" w:fill="FFFFFF"/>
          </w:tcPr>
          <w:p>
            <w:r>
              <w:t>build_factor_tree_data()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fraction_bar</w:t>
            </w:r>
          </w:p>
        </w:tc>
        <w:tc>
          <w:tcPr>
            <w:tcW w:type="dxa" w:w="3041"/>
            <w:shd w:val="clear" w:color="auto" w:fill="F7F9FC"/>
          </w:tcPr>
          <w:p>
            <w:r>
              <w:t>Fractions, numerator/denominator, halves, thirds</w:t>
            </w:r>
          </w:p>
        </w:tc>
        <w:tc>
          <w:tcPr>
            <w:tcW w:type="dxa" w:w="3041"/>
            <w:shd w:val="clear" w:color="auto" w:fill="F7F9FC"/>
          </w:tcPr>
          <w:p>
            <w:r>
              <w:t>build_fraction_bar_data()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number_line</w:t>
            </w:r>
          </w:p>
        </w:tc>
        <w:tc>
          <w:tcPr>
            <w:tcW w:type="dxa" w:w="3041"/>
            <w:shd w:val="clear" w:color="auto" w:fill="FFFFFF"/>
          </w:tcPr>
          <w:p>
            <w:r>
              <w:t>Number line, integers, signed numbers, ordering</w:t>
            </w:r>
          </w:p>
        </w:tc>
        <w:tc>
          <w:tcPr>
            <w:tcW w:type="dxa" w:w="3041"/>
            <w:shd w:val="clear" w:color="auto" w:fill="FFFFFF"/>
          </w:tcPr>
          <w:p>
            <w:r>
              <w:t>build_number_line_data()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bar_chart</w:t>
            </w:r>
          </w:p>
        </w:tc>
        <w:tc>
          <w:tcPr>
            <w:tcW w:type="dxa" w:w="3041"/>
            <w:shd w:val="clear" w:color="auto" w:fill="F7F9FC"/>
          </w:tcPr>
          <w:p>
            <w:r>
              <w:t>Bar chart, pie chart, tally, frequency, data handling</w:t>
            </w:r>
          </w:p>
        </w:tc>
        <w:tc>
          <w:tcPr>
            <w:tcW w:type="dxa" w:w="3041"/>
            <w:shd w:val="clear" w:color="auto" w:fill="F7F9FC"/>
          </w:tcPr>
          <w:p>
            <w:r>
              <w:t>build_bar_chart_data()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percentage_bar</w:t>
            </w:r>
          </w:p>
        </w:tc>
        <w:tc>
          <w:tcPr>
            <w:tcW w:type="dxa" w:w="3041"/>
            <w:shd w:val="clear" w:color="auto" w:fill="FFFFFF"/>
          </w:tcPr>
          <w:p>
            <w:r>
              <w:t>Percentage, percent, per hundred</w:t>
            </w:r>
          </w:p>
        </w:tc>
        <w:tc>
          <w:tcPr>
            <w:tcW w:type="dxa" w:w="3041"/>
            <w:shd w:val="clear" w:color="auto" w:fill="FFFFFF"/>
          </w:tcPr>
          <w:p>
            <w:r>
              <w:t>build_percentage_bar_data()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times_table</w:t>
            </w:r>
          </w:p>
        </w:tc>
        <w:tc>
          <w:tcPr>
            <w:tcW w:type="dxa" w:w="3041"/>
            <w:shd w:val="clear" w:color="auto" w:fill="F7F9FC"/>
          </w:tcPr>
          <w:p>
            <w:r>
              <w:t>Times table, multiplication table, ×N</w:t>
            </w:r>
          </w:p>
        </w:tc>
        <w:tc>
          <w:tcPr>
            <w:tcW w:type="dxa" w:w="3041"/>
            <w:shd w:val="clear" w:color="auto" w:fill="F7F9FC"/>
          </w:tcPr>
          <w:p>
            <w:r>
              <w:t>build_times_table_data()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geometry</w:t>
            </w:r>
          </w:p>
        </w:tc>
        <w:tc>
          <w:tcPr>
            <w:tcW w:type="dxa" w:w="3041"/>
            <w:shd w:val="clear" w:color="auto" w:fill="FFFFFF"/>
          </w:tcPr>
          <w:p>
            <w:r>
              <w:t>Area, perimeter, angle, shape, polygon, circle</w:t>
            </w:r>
          </w:p>
        </w:tc>
        <w:tc>
          <w:tcPr>
            <w:tcW w:type="dxa" w:w="3041"/>
            <w:shd w:val="clear" w:color="auto" w:fill="FFFFFF"/>
          </w:tcPr>
          <w:p>
            <w:r>
              <w:t>build_geometry_data()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ratio</w:t>
            </w:r>
          </w:p>
        </w:tc>
        <w:tc>
          <w:tcPr>
            <w:tcW w:type="dxa" w:w="3041"/>
            <w:shd w:val="clear" w:color="auto" w:fill="F7F9FC"/>
          </w:tcPr>
          <w:p>
            <w:r>
              <w:t>Ratio, proportion, A:B, balance</w:t>
            </w:r>
          </w:p>
        </w:tc>
        <w:tc>
          <w:tcPr>
            <w:tcW w:type="dxa" w:w="3041"/>
            <w:shd w:val="clear" w:color="auto" w:fill="F7F9FC"/>
          </w:tcPr>
          <w:p>
            <w:r>
              <w:t>build_ratio_data()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symbolic</w:t>
            </w:r>
          </w:p>
        </w:tc>
        <w:tc>
          <w:tcPr>
            <w:tcW w:type="dxa" w:w="3041"/>
            <w:shd w:val="clear" w:color="auto" w:fill="FFFFFF"/>
          </w:tcPr>
          <w:p>
            <w:r>
              <w:t>Algebra, equations, fractions with variables, complex arithmetic</w:t>
            </w:r>
          </w:p>
        </w:tc>
        <w:tc>
          <w:tcPr>
            <w:tcW w:type="dxa" w:w="3041"/>
            <w:shd w:val="clear" w:color="auto" w:fill="FFFFFF"/>
          </w:tcPr>
          <w:p>
            <w:r>
              <w:t>generate_math_steps()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concept</w:t>
            </w:r>
          </w:p>
        </w:tc>
        <w:tc>
          <w:tcPr>
            <w:tcW w:type="dxa" w:w="3041"/>
            <w:shd w:val="clear" w:color="auto" w:fill="F7F9FC"/>
          </w:tcPr>
          <w:p>
            <w:r>
              <w:t>Everything else</w:t>
            </w:r>
          </w:p>
        </w:tc>
        <w:tc>
          <w:tcPr>
            <w:tcW w:type="dxa" w:w="3041"/>
            <w:shd w:val="clear" w:color="auto" w:fill="F7F9FC"/>
          </w:tcPr>
          <w:p>
            <w:r>
              <w:t>llm.generate_image()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Data Classes (each has a .to_dict() method for JSON serialisation):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Fields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EmojiCountingPlan</w:t>
            </w:r>
          </w:p>
        </w:tc>
        <w:tc>
          <w:tcPr>
            <w:tcW w:type="dxa" w:w="4561"/>
            <w:shd w:val="clear" w:color="auto" w:fill="F7F9FC"/>
          </w:tcPr>
          <w:p>
            <w:r>
              <w:t>emoji, count, groups, operation, result_emoji, result_count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StepCard</w:t>
            </w:r>
          </w:p>
        </w:tc>
        <w:tc>
          <w:tcPr>
            <w:tcW w:type="dxa" w:w="4561"/>
            <w:shd w:val="clear" w:color="auto" w:fill="FFFFFF"/>
          </w:tcPr>
          <w:p>
            <w:r>
              <w:t>title, steps[{label, latex, explanation}], final_answer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FactorTreeData</w:t>
            </w:r>
          </w:p>
        </w:tc>
        <w:tc>
          <w:tcPr>
            <w:tcW w:type="dxa" w:w="4561"/>
            <w:shd w:val="clear" w:color="auto" w:fill="F7F9FC"/>
          </w:tcPr>
          <w:p>
            <w:r>
              <w:t>number, factors, tree_structure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FractionBarData</w:t>
            </w:r>
          </w:p>
        </w:tc>
        <w:tc>
          <w:tcPr>
            <w:tcW w:type="dxa" w:w="4561"/>
            <w:shd w:val="clear" w:color="auto" w:fill="FFFFFF"/>
          </w:tcPr>
          <w:p>
            <w:r>
              <w:t>numerator, denominator, label, color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NumberLineData</w:t>
            </w:r>
          </w:p>
        </w:tc>
        <w:tc>
          <w:tcPr>
            <w:tcW w:type="dxa" w:w="4561"/>
            <w:shd w:val="clear" w:color="auto" w:fill="F7F9FC"/>
          </w:tcPr>
          <w:p>
            <w:r>
              <w:t>start, end, points, operation, jumps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BarChartData</w:t>
            </w:r>
          </w:p>
        </w:tc>
        <w:tc>
          <w:tcPr>
            <w:tcW w:type="dxa" w:w="4561"/>
            <w:shd w:val="clear" w:color="auto" w:fill="FFFFFF"/>
          </w:tcPr>
          <w:p>
            <w:r>
              <w:t>title, labels, values, chart_type (bar|pie)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PercentageBarData</w:t>
            </w:r>
          </w:p>
        </w:tc>
        <w:tc>
          <w:tcPr>
            <w:tcW w:type="dxa" w:w="4561"/>
            <w:shd w:val="clear" w:color="auto" w:fill="F7F9FC"/>
          </w:tcPr>
          <w:p>
            <w:r>
              <w:t>value, total, percentage, label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TimesTableData</w:t>
            </w:r>
          </w:p>
        </w:tc>
        <w:tc>
          <w:tcPr>
            <w:tcW w:type="dxa" w:w="4561"/>
            <w:shd w:val="clear" w:color="auto" w:fill="FFFFFF"/>
          </w:tcPr>
          <w:p>
            <w:r>
              <w:t>multiplier, max_factor, highlighted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GeometryData</w:t>
            </w:r>
          </w:p>
        </w:tc>
        <w:tc>
          <w:tcPr>
            <w:tcW w:type="dxa" w:w="4561"/>
            <w:shd w:val="clear" w:color="auto" w:fill="F7F9FC"/>
          </w:tcPr>
          <w:p>
            <w:r>
              <w:t>shape_type, dimensions, formula, calculated_value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RatioData</w:t>
            </w:r>
          </w:p>
        </w:tc>
        <w:tc>
          <w:tcPr>
            <w:tcW w:type="dxa" w:w="4561"/>
            <w:shd w:val="clear" w:color="auto" w:fill="FFFFFF"/>
          </w:tcPr>
          <w:p>
            <w:r>
              <w:t>left_label, left_value, right_label, right_value, ratio_string</w:t>
            </w:r>
          </w:p>
        </w:tc>
      </w:tr>
    </w:tbl>
    <w:p/>
    <w:p>
      <w:pPr>
        <w:pStyle w:val="Heading2"/>
      </w:pPr>
      <w:r>
        <w:rPr>
          <w:color w:val="1F6B2C"/>
        </w:rPr>
        <w:t>3.9  utils/ocr.py — NADRA B-Form OCR</w:t>
      </w:r>
    </w:p>
    <w:p>
      <w:r>
        <w:rPr>
          <w:b w:val="0"/>
          <w:i w:val="0"/>
          <w:sz w:val="22"/>
        </w:rPr>
        <w:t>Extracts parent CNICs from children's B-Form / CRC photographs for parent account verification.</w:t>
      </w:r>
    </w:p>
    <w:p>
      <w:r>
        <w:rPr>
          <w:b w:val="0"/>
          <w:i/>
          <w:sz w:val="22"/>
        </w:rPr>
        <w:t>Technology: EasyOCR + OpenCV image preprocessing</w:t>
      </w:r>
    </w:p>
    <w:p>
      <w:r>
        <w:rPr>
          <w:b/>
          <w:i w:val="0"/>
          <w:sz w:val="22"/>
        </w:rPr>
        <w:t>Function: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A1A2E"/>
          <w:sz w:val="19"/>
        </w:rPr>
        <w:t>extract_cnic_from_bform(image_bytes) → { is_bform, father_cnic, mother_cnic, raw_text, error }</w:t>
      </w:r>
    </w:p>
    <w:p>
      <w:r>
        <w:rPr>
          <w:b/>
          <w:i w:val="0"/>
          <w:sz w:val="22"/>
        </w:rPr>
        <w:t>Processing Pipeline:</w:t>
      </w:r>
    </w:p>
    <w:p>
      <w:pPr>
        <w:pStyle w:val="ListBullet"/>
        <w:ind w:left="360"/>
      </w:pPr>
      <w:r>
        <w:rPr>
          <w:sz w:val="21"/>
        </w:rPr>
        <w:t>Decode image bytes via OpenCV</w:t>
      </w:r>
    </w:p>
    <w:p>
      <w:pPr>
        <w:pStyle w:val="ListBullet"/>
        <w:ind w:left="360"/>
      </w:pPr>
      <w:r>
        <w:rPr>
          <w:sz w:val="21"/>
        </w:rPr>
        <w:t>Preprocessing: grayscale, denoising, adaptive thresholding</w:t>
      </w:r>
    </w:p>
    <w:p>
      <w:pPr>
        <w:pStyle w:val="ListBullet"/>
        <w:ind w:left="360"/>
      </w:pPr>
      <w:r>
        <w:rPr>
          <w:sz w:val="21"/>
        </w:rPr>
        <w:t>EasyOCR text extraction (English + Urdu readers)</w:t>
      </w:r>
    </w:p>
    <w:p>
      <w:pPr>
        <w:pStyle w:val="ListBullet"/>
        <w:ind w:left="360"/>
      </w:pPr>
      <w:r>
        <w:rPr>
          <w:sz w:val="21"/>
        </w:rPr>
        <w:t>Regex pattern matching for 13-digit CNIC numbers</w:t>
      </w:r>
    </w:p>
    <w:p>
      <w:pPr>
        <w:pStyle w:val="ListBullet"/>
        <w:ind w:left="360"/>
      </w:pPr>
      <w:r>
        <w:rPr>
          <w:sz w:val="21"/>
        </w:rPr>
        <w:t>Heuristic detection of father vs mother CNIC positions</w:t>
      </w:r>
    </w:p>
    <w:p>
      <w:pPr>
        <w:pStyle w:val="ListBullet"/>
        <w:ind w:left="360"/>
      </w:pPr>
      <w:r>
        <w:rPr>
          <w:sz w:val="21"/>
        </w:rPr>
        <w:t>B-Form validation: checks for NADRA document markers</w:t>
      </w:r>
    </w:p>
    <w:p/>
    <w:p>
      <w:pPr>
        <w:pStyle w:val="Heading2"/>
      </w:pPr>
      <w:r>
        <w:rPr>
          <w:color w:val="1F6B2C"/>
        </w:rPr>
        <w:t>3.10  utils/book_parser.py — Textbook Chapter Extraction</w:t>
      </w:r>
    </w:p>
    <w:p>
      <w:r>
        <w:rPr>
          <w:b w:val="0"/>
          <w:i w:val="0"/>
          <w:sz w:val="22"/>
        </w:rPr>
        <w:t>Extracts chapter lists and content from Markdown-formatted textbooks for chapter-based quiz generation.</w:t>
      </w:r>
    </w:p>
    <w:p>
      <w:r>
        <w:rPr>
          <w:b w:val="0"/>
          <w:i/>
          <w:sz w:val="22"/>
        </w:rPr>
        <w:t>Textbook path: ../AutiStudy-React/books_mds/ (external repo)</w:t>
      </w:r>
    </w:p>
    <w:p>
      <w:r>
        <w:rPr>
          <w:b/>
          <w:i w:val="0"/>
          <w:sz w:val="22"/>
        </w:rPr>
        <w:t>Functions: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get_chapters(grade, subject)</w:t>
            </w:r>
          </w:p>
        </w:tc>
        <w:tc>
          <w:tcPr>
            <w:tcW w:type="dxa" w:w="4561"/>
            <w:shd w:val="clear" w:color="auto" w:fill="F7F9FC"/>
          </w:tcPr>
          <w:p>
            <w:r>
              <w:t>Return list of {number, title} dicts for grade+subject combination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get_chapter_content(grade, subject, chapter_number)</w:t>
            </w:r>
          </w:p>
        </w:tc>
        <w:tc>
          <w:tcPr>
            <w:tcW w:type="dxa" w:w="4561"/>
            <w:shd w:val="clear" w:color="auto" w:fill="FFFFFF"/>
          </w:tcPr>
          <w:p>
            <w:r>
              <w:t>Return full Markdown text of specific chapter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_parse_chapters(markdown_text)</w:t>
            </w:r>
          </w:p>
        </w:tc>
        <w:tc>
          <w:tcPr>
            <w:tcW w:type="dxa" w:w="4561"/>
            <w:shd w:val="clear" w:color="auto" w:fill="F7F9FC"/>
          </w:tcPr>
          <w:p>
            <w:r>
              <w:t>Internal: split markdown by ## Chapter headings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/>
          <w:sz w:val="22"/>
        </w:rPr>
        <w:t>BOOK_MAP covers: Grades 4–7 Maths, General Science, Computer</w:t>
      </w:r>
    </w:p>
    <w:p/>
    <w:p>
      <w:pPr>
        <w:pStyle w:val="Heading2"/>
      </w:pPr>
      <w:r>
        <w:rPr>
          <w:color w:val="1F6B2C"/>
        </w:rPr>
        <w:t>3.11  utils/language.py — Bilingual Support</w:t>
      </w:r>
    </w:p>
    <w:p>
      <w:r>
        <w:rPr>
          <w:b w:val="0"/>
          <w:i w:val="0"/>
          <w:sz w:val="22"/>
        </w:rPr>
        <w:t>Provides EN/UR translation strings for all UI labels.</w:t>
      </w:r>
    </w:p>
    <w:p>
      <w:r>
        <w:rPr>
          <w:b/>
          <w:i w:val="0"/>
          <w:sz w:val="22"/>
        </w:rPr>
        <w:t>Functions: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t(key)</w:t>
            </w:r>
          </w:p>
        </w:tc>
        <w:tc>
          <w:tcPr>
            <w:tcW w:type="dxa" w:w="4561"/>
            <w:shd w:val="clear" w:color="auto" w:fill="F7F9FC"/>
          </w:tcPr>
          <w:p>
            <w:r>
              <w:t>Return translated string for current language; falls back to English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is_urdu()</w:t>
            </w:r>
          </w:p>
        </w:tc>
        <w:tc>
          <w:tcPr>
            <w:tcW w:type="dxa" w:w="4561"/>
            <w:shd w:val="clear" w:color="auto" w:fill="FFFFFF"/>
          </w:tcPr>
          <w:p>
            <w:r>
              <w:t>True if current session language is 'ur'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get_language()</w:t>
            </w:r>
          </w:p>
        </w:tc>
        <w:tc>
          <w:tcPr>
            <w:tcW w:type="dxa" w:w="4561"/>
            <w:shd w:val="clear" w:color="auto" w:fill="F7F9FC"/>
          </w:tcPr>
          <w:p>
            <w:r>
              <w:t>Return current language code ('en' or 'ur')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set_language(lang)</w:t>
            </w:r>
          </w:p>
        </w:tc>
        <w:tc>
          <w:tcPr>
            <w:tcW w:type="dxa" w:w="4561"/>
            <w:shd w:val="clear" w:color="auto" w:fill="FFFFFF"/>
          </w:tcPr>
          <w:p>
            <w:r>
              <w:t>Update language in session state and session token</w:t>
            </w:r>
          </w:p>
        </w:tc>
      </w:tr>
    </w:tbl>
    <w:p>
      <w:r>
        <w:rPr>
          <w:b w:val="0"/>
          <w:i/>
          <w:sz w:val="22"/>
        </w:rPr>
        <w:t>Translations cover: all navigation labels, button text, error messages, quiz UI strings, subject names in both languages.</w:t>
      </w:r>
    </w:p>
    <w:p/>
    <w:p>
      <w:pPr>
        <w:pStyle w:val="Heading1"/>
      </w:pPr>
      <w:r>
        <w:rPr>
          <w:color w:val="1A4D8F"/>
        </w:rPr>
        <w:t>4. Quiz Engine (quiz_engine.py)</w:t>
      </w:r>
    </w:p>
    <w:p>
      <w:r>
        <w:rPr>
          <w:b w:val="0"/>
          <w:i w:val="0"/>
          <w:sz w:val="22"/>
        </w:rPr>
        <w:t>GPT-4o-mini powered Multiple Choice Question (MCQ) generator.</w:t>
      </w:r>
    </w:p>
    <w:p>
      <w:r>
        <w:rPr>
          <w:b/>
          <w:i w:val="0"/>
          <w:sz w:val="22"/>
        </w:rPr>
        <w:t>Functions: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generate_quiz_questions(grade, subject, num_questions, topic=None)</w:t>
            </w:r>
          </w:p>
        </w:tc>
        <w:tc>
          <w:tcPr>
            <w:tcW w:type="dxa" w:w="4561"/>
            <w:shd w:val="clear" w:color="auto" w:fill="F7F9FC"/>
          </w:tcPr>
          <w:p>
            <w:r>
              <w:t>Generate general subject MCQs; optionally filtered to a topic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generate_quiz_from_chapter_content(grade, subject, chapter_title, chapter_content, num_questions)</w:t>
            </w:r>
          </w:p>
        </w:tc>
        <w:tc>
          <w:tcPr>
            <w:tcW w:type="dxa" w:w="4561"/>
            <w:shd w:val="clear" w:color="auto" w:fill="FFFFFF"/>
          </w:tcPr>
          <w:p>
            <w:r>
              <w:t>Generate MCQs directly from textbook chapter Markdown text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generate_quiz_from_chat(grade, subject, chat_history, num_questions)</w:t>
            </w:r>
          </w:p>
        </w:tc>
        <w:tc>
          <w:tcPr>
            <w:tcW w:type="dxa" w:w="4561"/>
            <w:shd w:val="clear" w:color="auto" w:fill="F7F9FC"/>
          </w:tcPr>
          <w:p>
            <w:r>
              <w:t>Generate MCQs based on topics discussed in a chat session; includes topic_summary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Question Format: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A1A2E"/>
          <w:sz w:val="19"/>
        </w:rPr>
        <w:t>{ "question": "...", "options": ["A", "B", "C", "D"], "correct": "A", "explanation": "..." }</w:t>
      </w:r>
    </w:p>
    <w:p>
      <w:r>
        <w:rPr>
          <w:b w:val="0"/>
          <w:i/>
          <w:sz w:val="22"/>
        </w:rPr>
        <w:t>Model: gpt-4o-mini | response_format: json_object | Temperature: 0.7</w:t>
      </w:r>
    </w:p>
    <w:p>
      <w:r>
        <w:rPr>
          <w:b w:val="0"/>
          <w:i/>
          <w:sz w:val="22"/>
        </w:rPr>
        <w:t>Grade-appropriate difficulty enforced via system prompt. Pakistan curriculum topics.</w:t>
      </w:r>
    </w:p>
    <w:p/>
    <w:p>
      <w:pPr>
        <w:pStyle w:val="Heading1"/>
      </w:pPr>
      <w:r>
        <w:rPr>
          <w:color w:val="1A4D8F"/>
        </w:rPr>
        <w:t>5. Adaptive Teaching Agent (Pre-MediaAgent)</w:t>
      </w:r>
    </w:p>
    <w:p>
      <w:pPr>
        <w:pStyle w:val="Heading2"/>
      </w:pPr>
      <w:r>
        <w:rPr>
          <w:color w:val="1F6B2C"/>
        </w:rPr>
        <w:t>5.1  utils/emotion.py — Webcam Emotion Detection</w:t>
      </w:r>
    </w:p>
    <w:p>
      <w:r>
        <w:rPr>
          <w:b w:val="0"/>
          <w:i w:val="0"/>
          <w:sz w:val="22"/>
        </w:rPr>
        <w:t>Uses GPT-4o-mini Vision to analyse student facial expressions from webcam frames.</w:t>
      </w:r>
    </w:p>
    <w:p>
      <w:r>
        <w:rPr>
          <w:b/>
          <w:i w:val="0"/>
          <w:sz w:val="22"/>
        </w:rPr>
        <w:t>Function: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A1A2E"/>
          <w:sz w:val="19"/>
        </w:rPr>
        <w:t>analyze_emotion(image_b64: str) → EmotionResult</w:t>
      </w:r>
    </w:p>
    <w:p>
      <w:r>
        <w:rPr>
          <w:b/>
          <w:i w:val="0"/>
          <w:sz w:val="22"/>
        </w:rPr>
        <w:t>EmotionResult Type: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A1A2E"/>
          <w:sz w:val="19"/>
        </w:rPr>
        <w:t>{ emotion: str, confidence: float, understood: bool, description: str }</w:t>
      </w:r>
    </w:p>
    <w:p>
      <w:r>
        <w:rPr>
          <w:b w:val="0"/>
          <w:i/>
          <w:sz w:val="22"/>
        </w:rPr>
        <w:t>Possible Emotions: happy, focused, neutral, confused, frustrated, no_face</w:t>
      </w:r>
    </w:p>
    <w:p>
      <w:r>
        <w:rPr>
          <w:b w:val="0"/>
          <w:i/>
          <w:sz w:val="22"/>
        </w:rPr>
        <w:t>Logic: GPT-4o-mini receives base64-encoded JPEG, returns structured JSON with emotion classification and whether the student appears to understand the material.</w:t>
      </w:r>
    </w:p>
    <w:p/>
    <w:p>
      <w:pPr>
        <w:pStyle w:val="Heading2"/>
      </w:pPr>
      <w:r>
        <w:rPr>
          <w:color w:val="1F6B2C"/>
        </w:rPr>
        <w:t>5.2  utils/teaching_agent.py — Rule-Based Modality State Machine</w:t>
      </w:r>
    </w:p>
    <w:p>
      <w:r>
        <w:rPr>
          <w:b w:val="0"/>
          <w:i w:val="0"/>
          <w:sz w:val="22"/>
        </w:rPr>
        <w:t>The rule-based adaptive teaching system that existed before the ReAct media agent. Manages a modality escalation/de-escalation ladder based on emotion detection results.</w:t>
      </w:r>
    </w:p>
    <w:p>
      <w:r>
        <w:rPr>
          <w:b/>
          <w:i w:val="0"/>
          <w:sz w:val="22"/>
        </w:rPr>
        <w:t>Class: AgentState</w:t>
      </w:r>
    </w:p>
    <w:p>
      <w:r>
        <w:rPr>
          <w:b/>
          <w:i w:val="0"/>
          <w:sz w:val="22"/>
        </w:rPr>
        <w:t>Modality Ladder (escalation order):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Modality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1</w:t>
            </w:r>
          </w:p>
        </w:tc>
        <w:tc>
          <w:tcPr>
            <w:tcW w:type="dxa" w:w="3041"/>
            <w:shd w:val="clear" w:color="auto" w:fill="F7F9FC"/>
          </w:tcPr>
          <w:p>
            <w:r>
              <w:t>text</w:t>
            </w:r>
          </w:p>
        </w:tc>
        <w:tc>
          <w:tcPr>
            <w:tcW w:type="dxa" w:w="3041"/>
            <w:shd w:val="clear" w:color="auto" w:fill="F7F9FC"/>
          </w:tcPr>
          <w:p>
            <w:r>
              <w:t>Text-only responses (default)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2</w:t>
            </w:r>
          </w:p>
        </w:tc>
        <w:tc>
          <w:tcPr>
            <w:tcW w:type="dxa" w:w="3041"/>
            <w:shd w:val="clear" w:color="auto" w:fill="FFFFFF"/>
          </w:tcPr>
          <w:p>
            <w:r>
              <w:t>text_image</w:t>
            </w:r>
          </w:p>
        </w:tc>
        <w:tc>
          <w:tcPr>
            <w:tcW w:type="dxa" w:w="3041"/>
            <w:shd w:val="clear" w:color="auto" w:fill="FFFFFF"/>
          </w:tcPr>
          <w:p>
            <w:r>
              <w:t>Text + visual aids (images, diagrams)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3</w:t>
            </w:r>
          </w:p>
        </w:tc>
        <w:tc>
          <w:tcPr>
            <w:tcW w:type="dxa" w:w="3041"/>
            <w:shd w:val="clear" w:color="auto" w:fill="F7F9FC"/>
          </w:tcPr>
          <w:p>
            <w:r>
              <w:t>text_image_voice</w:t>
            </w:r>
          </w:p>
        </w:tc>
        <w:tc>
          <w:tcPr>
            <w:tcW w:type="dxa" w:w="3041"/>
            <w:shd w:val="clear" w:color="auto" w:fill="F7F9FC"/>
          </w:tcPr>
          <w:p>
            <w:r>
              <w:t>Text + visual aids + TTS read-aloud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4</w:t>
            </w:r>
          </w:p>
        </w:tc>
        <w:tc>
          <w:tcPr>
            <w:tcW w:type="dxa" w:w="3041"/>
            <w:shd w:val="clear" w:color="auto" w:fill="FFFFFF"/>
          </w:tcPr>
          <w:p>
            <w:r>
              <w:t>step_by_step</w:t>
            </w:r>
          </w:p>
        </w:tc>
        <w:tc>
          <w:tcPr>
            <w:tcW w:type="dxa" w:w="3041"/>
            <w:shd w:val="clear" w:color="auto" w:fill="FFFFFF"/>
          </w:tcPr>
          <w:p>
            <w:r>
              <w:t>Detailed step-by-step explanation mode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State Machine Rules:</w:t>
      </w:r>
    </w:p>
    <w:p>
      <w:pPr>
        <w:pStyle w:val="ListBullet"/>
        <w:ind w:left="360"/>
      </w:pPr>
      <w:r>
        <w:rPr>
          <w:sz w:val="21"/>
        </w:rPr>
        <w:t>2× consecutive confused detections → escalate to next modality level</w:t>
      </w:r>
    </w:p>
    <w:p>
      <w:pPr>
        <w:pStyle w:val="ListBullet"/>
        <w:ind w:left="360"/>
      </w:pPr>
      <w:r>
        <w:rPr>
          <w:sz w:val="21"/>
        </w:rPr>
        <w:t>3× consecutive understood detections → de-escalate to previous modality level</w:t>
      </w:r>
    </w:p>
    <w:p>
      <w:pPr>
        <w:pStyle w:val="ListBullet"/>
        <w:ind w:left="360"/>
      </w:pPr>
      <w:r>
        <w:rPr>
          <w:sz w:val="21"/>
        </w:rPr>
        <w:t>State stored in in-memory dict (_agent_states) — not persisted across server restart</w:t>
      </w:r>
    </w:p>
    <w:p>
      <w:r>
        <w:rPr>
          <w:b/>
          <w:i w:val="0"/>
          <w:sz w:val="22"/>
        </w:rPr>
        <w:t>Functions: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get_or_create_state(session_id)</w:t>
            </w:r>
          </w:p>
        </w:tc>
        <w:tc>
          <w:tcPr>
            <w:tcW w:type="dxa" w:w="4561"/>
            <w:shd w:val="clear" w:color="auto" w:fill="F7F9FC"/>
          </w:tcPr>
          <w:p>
            <w:r>
              <w:t>Return existing AgentState or create new one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reset_state(session_id)</w:t>
            </w:r>
          </w:p>
        </w:tc>
        <w:tc>
          <w:tcPr>
            <w:tcW w:type="dxa" w:w="4561"/>
            <w:shd w:val="clear" w:color="auto" w:fill="FFFFFF"/>
          </w:tcPr>
          <w:p>
            <w:r>
              <w:t>Reset session to default text-only modality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get_state(session_id)</w:t>
            </w:r>
          </w:p>
        </w:tc>
        <w:tc>
          <w:tcPr>
            <w:tcW w:type="dxa" w:w="4561"/>
            <w:shd w:val="clear" w:color="auto" w:fill="F7F9FC"/>
          </w:tcPr>
          <w:p>
            <w:r>
              <w:t>Return current state dict or None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force_modality(session_id, modality)</w:t>
            </w:r>
          </w:p>
        </w:tc>
        <w:tc>
          <w:tcPr>
            <w:tcW w:type="dxa" w:w="4561"/>
            <w:shd w:val="clear" w:color="auto" w:fill="FFFFFF"/>
          </w:tcPr>
          <w:p>
            <w:r>
              <w:t>Manually override modality (parent/teacher control)</w:t>
            </w:r>
          </w:p>
        </w:tc>
      </w:tr>
    </w:tbl>
    <w:p/>
    <w:p>
      <w:pPr>
        <w:pStyle w:val="Heading1"/>
      </w:pPr>
      <w:r>
        <w:rPr>
          <w:color w:val="1A4D8F"/>
        </w:rPr>
        <w:t>6. FastAPI REST API Endpoints</w:t>
      </w:r>
    </w:p>
    <w:p>
      <w:r>
        <w:rPr>
          <w:b w:val="0"/>
          <w:i/>
          <w:sz w:val="22"/>
        </w:rPr>
        <w:t>All endpoints except GET / and GET /api/health require a valid Bearer token in the Authorization header unless otherwise noted.</w:t>
      </w:r>
    </w:p>
    <w:p>
      <w:pPr>
        <w:pStyle w:val="Heading2"/>
      </w:pPr>
      <w:r>
        <w:rPr>
          <w:color w:val="1F6B2C"/>
        </w:rPr>
        <w:t>6.1  System &amp;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4D8F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280"/>
            <w:shd w:val="clear" w:color="auto" w:fill="1A4D8F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2280"/>
            <w:shd w:val="clear" w:color="auto" w:fill="1A4D8F"/>
          </w:tcPr>
          <w:p>
            <w:r>
              <w:rPr>
                <w:b/>
                <w:color w:val="FFFFFF"/>
              </w:rPr>
              <w:t>Auth</w:t>
            </w:r>
          </w:p>
        </w:tc>
        <w:tc>
          <w:tcPr>
            <w:tcW w:type="dxa" w:w="2280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280"/>
            <w:shd w:val="clear" w:color="auto" w:fill="F7F9FC"/>
          </w:tcPr>
          <w:p>
            <w:r>
              <w:t>GET</w:t>
            </w:r>
          </w:p>
        </w:tc>
        <w:tc>
          <w:tcPr>
            <w:tcW w:type="dxa" w:w="2280"/>
            <w:shd w:val="clear" w:color="auto" w:fill="F7F9FC"/>
          </w:tcPr>
          <w:p>
            <w:r>
              <w:t>/</w:t>
            </w:r>
          </w:p>
        </w:tc>
        <w:tc>
          <w:tcPr>
            <w:tcW w:type="dxa" w:w="2280"/>
            <w:shd w:val="clear" w:color="auto" w:fill="F7F9FC"/>
          </w:tcPr>
          <w:p>
            <w:r>
              <w:t>None</w:t>
            </w:r>
          </w:p>
        </w:tc>
        <w:tc>
          <w:tcPr>
            <w:tcW w:type="dxa" w:w="2280"/>
            <w:shd w:val="clear" w:color="auto" w:fill="F7F9FC"/>
          </w:tcPr>
          <w:p>
            <w:r>
              <w:t>API metadata: name, status, version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GET</w:t>
            </w:r>
          </w:p>
        </w:tc>
        <w:tc>
          <w:tcPr>
            <w:tcW w:type="dxa" w:w="2280"/>
            <w:shd w:val="clear" w:color="auto" w:fill="FFFFFF"/>
          </w:tcPr>
          <w:p>
            <w:r>
              <w:t>/api/health</w:t>
            </w:r>
          </w:p>
        </w:tc>
        <w:tc>
          <w:tcPr>
            <w:tcW w:type="dxa" w:w="2280"/>
            <w:shd w:val="clear" w:color="auto" w:fill="FFFFFF"/>
          </w:tcPr>
          <w:p>
            <w:r>
              <w:t>None</w:t>
            </w:r>
          </w:p>
        </w:tc>
        <w:tc>
          <w:tcPr>
            <w:tcW w:type="dxa" w:w="2280"/>
            <w:shd w:val="clear" w:color="auto" w:fill="FFFFFF"/>
          </w:tcPr>
          <w:p>
            <w:r>
              <w:t>Health check → {ok: true}</w:t>
            </w:r>
          </w:p>
        </w:tc>
      </w:tr>
      <w:tr>
        <w:tc>
          <w:tcPr>
            <w:tcW w:type="dxa" w:w="2280"/>
            <w:shd w:val="clear" w:color="auto" w:fill="F7F9FC"/>
          </w:tcPr>
          <w:p>
            <w:r>
              <w:t>POST</w:t>
            </w:r>
          </w:p>
        </w:tc>
        <w:tc>
          <w:tcPr>
            <w:tcW w:type="dxa" w:w="2280"/>
            <w:shd w:val="clear" w:color="auto" w:fill="F7F9FC"/>
          </w:tcPr>
          <w:p>
            <w:r>
              <w:t>/api/auth/register</w:t>
            </w:r>
          </w:p>
        </w:tc>
        <w:tc>
          <w:tcPr>
            <w:tcW w:type="dxa" w:w="2280"/>
            <w:shd w:val="clear" w:color="auto" w:fill="F7F9FC"/>
          </w:tcPr>
          <w:p>
            <w:r>
              <w:t>None</w:t>
            </w:r>
          </w:p>
        </w:tc>
        <w:tc>
          <w:tcPr>
            <w:tcW w:type="dxa" w:w="2280"/>
            <w:shd w:val="clear" w:color="auto" w:fill="F7F9FC"/>
          </w:tcPr>
          <w:p>
            <w:r>
              <w:t>Register student: name, email, password, grade → token + user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POST</w:t>
            </w:r>
          </w:p>
        </w:tc>
        <w:tc>
          <w:tcPr>
            <w:tcW w:type="dxa" w:w="2280"/>
            <w:shd w:val="clear" w:color="auto" w:fill="FFFFFF"/>
          </w:tcPr>
          <w:p>
            <w:r>
              <w:t>/api/auth/login</w:t>
            </w:r>
          </w:p>
        </w:tc>
        <w:tc>
          <w:tcPr>
            <w:tcW w:type="dxa" w:w="2280"/>
            <w:shd w:val="clear" w:color="auto" w:fill="FFFFFF"/>
          </w:tcPr>
          <w:p>
            <w:r>
              <w:t>None</w:t>
            </w:r>
          </w:p>
        </w:tc>
        <w:tc>
          <w:tcPr>
            <w:tcW w:type="dxa" w:w="2280"/>
            <w:shd w:val="clear" w:color="auto" w:fill="FFFFFF"/>
          </w:tcPr>
          <w:p>
            <w:r>
              <w:t>Student login: email, password → token + user</w:t>
            </w:r>
          </w:p>
        </w:tc>
      </w:tr>
      <w:tr>
        <w:tc>
          <w:tcPr>
            <w:tcW w:type="dxa" w:w="2280"/>
            <w:shd w:val="clear" w:color="auto" w:fill="F7F9FC"/>
          </w:tcPr>
          <w:p>
            <w:r>
              <w:t>POST</w:t>
            </w:r>
          </w:p>
        </w:tc>
        <w:tc>
          <w:tcPr>
            <w:tcW w:type="dxa" w:w="2280"/>
            <w:shd w:val="clear" w:color="auto" w:fill="F7F9FC"/>
          </w:tcPr>
          <w:p>
            <w:r>
              <w:t>/api/auth/logout</w:t>
            </w:r>
          </w:p>
        </w:tc>
        <w:tc>
          <w:tcPr>
            <w:tcW w:type="dxa" w:w="2280"/>
            <w:shd w:val="clear" w:color="auto" w:fill="F7F9FC"/>
          </w:tcPr>
          <w:p>
            <w:r>
              <w:t>Student</w:t>
            </w:r>
          </w:p>
        </w:tc>
        <w:tc>
          <w:tcPr>
            <w:tcW w:type="dxa" w:w="2280"/>
            <w:shd w:val="clear" w:color="auto" w:fill="F7F9FC"/>
          </w:tcPr>
          <w:p>
            <w:r>
              <w:t>Invalidate session token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GET</w:t>
            </w:r>
          </w:p>
        </w:tc>
        <w:tc>
          <w:tcPr>
            <w:tcW w:type="dxa" w:w="2280"/>
            <w:shd w:val="clear" w:color="auto" w:fill="FFFFFF"/>
          </w:tcPr>
          <w:p>
            <w:r>
              <w:t>/api/auth/me</w:t>
            </w:r>
          </w:p>
        </w:tc>
        <w:tc>
          <w:tcPr>
            <w:tcW w:type="dxa" w:w="2280"/>
            <w:shd w:val="clear" w:color="auto" w:fill="FFFFFF"/>
          </w:tcPr>
          <w:p>
            <w:r>
              <w:t>Student</w:t>
            </w:r>
          </w:p>
        </w:tc>
        <w:tc>
          <w:tcPr>
            <w:tcW w:type="dxa" w:w="2280"/>
            <w:shd w:val="clear" w:color="auto" w:fill="FFFFFF"/>
          </w:tcPr>
          <w:p>
            <w:r>
              <w:t>Return current user profile (no password)</w:t>
            </w:r>
          </w:p>
        </w:tc>
      </w:tr>
      <w:tr>
        <w:tc>
          <w:tcPr>
            <w:tcW w:type="dxa" w:w="2280"/>
            <w:shd w:val="clear" w:color="auto" w:fill="F7F9FC"/>
          </w:tcPr>
          <w:p>
            <w:r>
              <w:t>POST</w:t>
            </w:r>
          </w:p>
        </w:tc>
        <w:tc>
          <w:tcPr>
            <w:tcW w:type="dxa" w:w="2280"/>
            <w:shd w:val="clear" w:color="auto" w:fill="F7F9FC"/>
          </w:tcPr>
          <w:p>
            <w:r>
              <w:t>/api/auth/child/signup</w:t>
            </w:r>
          </w:p>
        </w:tc>
        <w:tc>
          <w:tcPr>
            <w:tcW w:type="dxa" w:w="2280"/>
            <w:shd w:val="clear" w:color="auto" w:fill="F7F9FC"/>
          </w:tcPr>
          <w:p>
            <w:r>
              <w:t>None</w:t>
            </w:r>
          </w:p>
        </w:tc>
        <w:tc>
          <w:tcPr>
            <w:tcW w:type="dxa" w:w="2280"/>
            <w:shd w:val="clear" w:color="auto" w:fill="F7F9FC"/>
          </w:tcPr>
          <w:p>
            <w:r>
              <w:t>B-Form OCR child signup (multipart): name, email, password, grade, cnic, bform image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POST</w:t>
            </w:r>
          </w:p>
        </w:tc>
        <w:tc>
          <w:tcPr>
            <w:tcW w:type="dxa" w:w="2280"/>
            <w:shd w:val="clear" w:color="auto" w:fill="FFFFFF"/>
          </w:tcPr>
          <w:p>
            <w:r>
              <w:t>/api/auth/parent/signup</w:t>
            </w:r>
          </w:p>
        </w:tc>
        <w:tc>
          <w:tcPr>
            <w:tcW w:type="dxa" w:w="2280"/>
            <w:shd w:val="clear" w:color="auto" w:fill="FFFFFF"/>
          </w:tcPr>
          <w:p>
            <w:r>
              <w:t>None</w:t>
            </w:r>
          </w:p>
        </w:tc>
        <w:tc>
          <w:tcPr>
            <w:tcW w:type="dxa" w:w="2280"/>
            <w:shd w:val="clear" w:color="auto" w:fill="FFFFFF"/>
          </w:tcPr>
          <w:p>
            <w:r>
              <w:t>Parent signup with CNIC verification against child B-Form data</w:t>
            </w:r>
          </w:p>
        </w:tc>
      </w:tr>
      <w:tr>
        <w:tc>
          <w:tcPr>
            <w:tcW w:type="dxa" w:w="2280"/>
            <w:shd w:val="clear" w:color="auto" w:fill="F7F9FC"/>
          </w:tcPr>
          <w:p>
            <w:r>
              <w:t>POST</w:t>
            </w:r>
          </w:p>
        </w:tc>
        <w:tc>
          <w:tcPr>
            <w:tcW w:type="dxa" w:w="2280"/>
            <w:shd w:val="clear" w:color="auto" w:fill="F7F9FC"/>
          </w:tcPr>
          <w:p>
            <w:r>
              <w:t>/api/auth/parent/login</w:t>
            </w:r>
          </w:p>
        </w:tc>
        <w:tc>
          <w:tcPr>
            <w:tcW w:type="dxa" w:w="2280"/>
            <w:shd w:val="clear" w:color="auto" w:fill="F7F9FC"/>
          </w:tcPr>
          <w:p>
            <w:r>
              <w:t>None</w:t>
            </w:r>
          </w:p>
        </w:tc>
        <w:tc>
          <w:tcPr>
            <w:tcW w:type="dxa" w:w="2280"/>
            <w:shd w:val="clear" w:color="auto" w:fill="F7F9FC"/>
          </w:tcPr>
          <w:p>
            <w:r>
              <w:t>Parent login → token + parent profile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POST</w:t>
            </w:r>
          </w:p>
        </w:tc>
        <w:tc>
          <w:tcPr>
            <w:tcW w:type="dxa" w:w="2280"/>
            <w:shd w:val="clear" w:color="auto" w:fill="FFFFFF"/>
          </w:tcPr>
          <w:p>
            <w:r>
              <w:t>/api/auth/parent/logout</w:t>
            </w:r>
          </w:p>
        </w:tc>
        <w:tc>
          <w:tcPr>
            <w:tcW w:type="dxa" w:w="2280"/>
            <w:shd w:val="clear" w:color="auto" w:fill="FFFFFF"/>
          </w:tcPr>
          <w:p>
            <w:r>
              <w:t>Parent</w:t>
            </w:r>
          </w:p>
        </w:tc>
        <w:tc>
          <w:tcPr>
            <w:tcW w:type="dxa" w:w="2280"/>
            <w:shd w:val="clear" w:color="auto" w:fill="FFFFFF"/>
          </w:tcPr>
          <w:p>
            <w:r>
              <w:t>Invalidate parent session</w:t>
            </w:r>
          </w:p>
        </w:tc>
      </w:tr>
      <w:tr>
        <w:tc>
          <w:tcPr>
            <w:tcW w:type="dxa" w:w="2280"/>
            <w:shd w:val="clear" w:color="auto" w:fill="F7F9FC"/>
          </w:tcPr>
          <w:p>
            <w:r>
              <w:t>GET</w:t>
            </w:r>
          </w:p>
        </w:tc>
        <w:tc>
          <w:tcPr>
            <w:tcW w:type="dxa" w:w="2280"/>
            <w:shd w:val="clear" w:color="auto" w:fill="F7F9FC"/>
          </w:tcPr>
          <w:p>
            <w:r>
              <w:t>/api/auth/parent/me</w:t>
            </w:r>
          </w:p>
        </w:tc>
        <w:tc>
          <w:tcPr>
            <w:tcW w:type="dxa" w:w="2280"/>
            <w:shd w:val="clear" w:color="auto" w:fill="F7F9FC"/>
          </w:tcPr>
          <w:p>
            <w:r>
              <w:t>Parent</w:t>
            </w:r>
          </w:p>
        </w:tc>
        <w:tc>
          <w:tcPr>
            <w:tcW w:type="dxa" w:w="2280"/>
            <w:shd w:val="clear" w:color="auto" w:fill="F7F9FC"/>
          </w:tcPr>
          <w:p>
            <w:r>
              <w:t>Return current parent profile</w:t>
            </w:r>
          </w:p>
        </w:tc>
      </w:tr>
    </w:tbl>
    <w:p/>
    <w:p>
      <w:pPr>
        <w:pStyle w:val="Heading2"/>
      </w:pPr>
      <w:r>
        <w:rPr>
          <w:color w:val="1F6B2C"/>
        </w:rPr>
        <w:t>6.2  User Dashboard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POST</w:t>
            </w:r>
          </w:p>
        </w:tc>
        <w:tc>
          <w:tcPr>
            <w:tcW w:type="dxa" w:w="3041"/>
            <w:shd w:val="clear" w:color="auto" w:fill="F7F9FC"/>
          </w:tcPr>
          <w:p>
            <w:r>
              <w:t>/api/users/me/password</w:t>
            </w:r>
          </w:p>
        </w:tc>
        <w:tc>
          <w:tcPr>
            <w:tcW w:type="dxa" w:w="3041"/>
            <w:shd w:val="clear" w:color="auto" w:fill="F7F9FC"/>
          </w:tcPr>
          <w:p>
            <w:r>
              <w:t>Change student password (requires current_password + new_password)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GET</w:t>
            </w:r>
          </w:p>
        </w:tc>
        <w:tc>
          <w:tcPr>
            <w:tcW w:type="dxa" w:w="3041"/>
            <w:shd w:val="clear" w:color="auto" w:fill="FFFFFF"/>
          </w:tcPr>
          <w:p>
            <w:r>
              <w:t>/api/users/me/stats</w:t>
            </w:r>
          </w:p>
        </w:tc>
        <w:tc>
          <w:tcPr>
            <w:tcW w:type="dxa" w:w="3041"/>
            <w:shd w:val="clear" w:color="auto" w:fill="FFFFFF"/>
          </w:tcPr>
          <w:p>
            <w:r>
              <w:t>Dashboard headline stats: stars, streak_days, total_quizzes, overall_accuracy, daily_activity, subject_breakdown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GET</w:t>
            </w:r>
          </w:p>
        </w:tc>
        <w:tc>
          <w:tcPr>
            <w:tcW w:type="dxa" w:w="3041"/>
            <w:shd w:val="clear" w:color="auto" w:fill="F7F9FC"/>
          </w:tcPr>
          <w:p>
            <w:r>
              <w:t>/api/users/me/subjects</w:t>
            </w:r>
          </w:p>
        </w:tc>
        <w:tc>
          <w:tcPr>
            <w:tcW w:type="dxa" w:w="3041"/>
            <w:shd w:val="clear" w:color="auto" w:fill="F7F9FC"/>
          </w:tcPr>
          <w:p>
            <w:r>
              <w:t>Subjects for grade with last-studied timestamps and icons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GET</w:t>
            </w:r>
          </w:p>
        </w:tc>
        <w:tc>
          <w:tcPr>
            <w:tcW w:type="dxa" w:w="3041"/>
            <w:shd w:val="clear" w:color="auto" w:fill="FFFFFF"/>
          </w:tcPr>
          <w:p>
            <w:r>
              <w:t>/api/users/me/recent-chats</w:t>
            </w:r>
          </w:p>
        </w:tc>
        <w:tc>
          <w:tcPr>
            <w:tcW w:type="dxa" w:w="3041"/>
            <w:shd w:val="clear" w:color="auto" w:fill="FFFFFF"/>
          </w:tcPr>
          <w:p>
            <w:r>
              <w:t>Up to 5 recent chat sessions with preview snippet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GET</w:t>
            </w:r>
          </w:p>
        </w:tc>
        <w:tc>
          <w:tcPr>
            <w:tcW w:type="dxa" w:w="3041"/>
            <w:shd w:val="clear" w:color="auto" w:fill="F7F9FC"/>
          </w:tcPr>
          <w:p>
            <w:r>
              <w:t>/api/users/me/recent-quizzes</w:t>
            </w:r>
          </w:p>
        </w:tc>
        <w:tc>
          <w:tcPr>
            <w:tcW w:type="dxa" w:w="3041"/>
            <w:shd w:val="clear" w:color="auto" w:fill="F7F9FC"/>
          </w:tcPr>
          <w:p>
            <w:r>
              <w:t>Up to 5 recent quiz attempts</w:t>
            </w:r>
          </w:p>
        </w:tc>
      </w:tr>
    </w:tbl>
    <w:p/>
    <w:p>
      <w:pPr>
        <w:pStyle w:val="Heading2"/>
      </w:pPr>
      <w:r>
        <w:rPr>
          <w:color w:val="1F6B2C"/>
        </w:rPr>
        <w:t>6.3  Parent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GET</w:t>
            </w:r>
          </w:p>
        </w:tc>
        <w:tc>
          <w:tcPr>
            <w:tcW w:type="dxa" w:w="3041"/>
            <w:shd w:val="clear" w:color="auto" w:fill="F7F9FC"/>
          </w:tcPr>
          <w:p>
            <w:r>
              <w:t>/api/parent/dashboard</w:t>
            </w:r>
          </w:p>
        </w:tc>
        <w:tc>
          <w:tcPr>
            <w:tcW w:type="dxa" w:w="3041"/>
            <w:shd w:val="clear" w:color="auto" w:fill="F7F9FC"/>
          </w:tcPr>
          <w:p>
            <w:r>
              <w:t>Enriched child analytics: quiz history, score trend, speed analysis, consistency, improvement delta, favourite subject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GET</w:t>
            </w:r>
          </w:p>
        </w:tc>
        <w:tc>
          <w:tcPr>
            <w:tcW w:type="dxa" w:w="3041"/>
            <w:shd w:val="clear" w:color="auto" w:fill="FFFFFF"/>
          </w:tcPr>
          <w:p>
            <w:r>
              <w:t>/api/parent/report</w:t>
            </w:r>
          </w:p>
        </w:tc>
        <w:tc>
          <w:tcPr>
            <w:tcW w:type="dxa" w:w="3041"/>
            <w:shd w:val="clear" w:color="auto" w:fill="FFFFFF"/>
          </w:tcPr>
          <w:p>
            <w:r>
              <w:t>AI-generated structured progress report (5 sections: overview, strengths, areas to work on, parent tips, next goals) via GPT-4o-mini json_object mode</w:t>
            </w:r>
          </w:p>
        </w:tc>
      </w:tr>
    </w:tbl>
    <w:p/>
    <w:p>
      <w:pPr>
        <w:pStyle w:val="Heading2"/>
      </w:pPr>
      <w:r>
        <w:rPr>
          <w:color w:val="1F6B2C"/>
        </w:rPr>
        <w:t>6.4  Chat / Tutoring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GET</w:t>
            </w:r>
          </w:p>
        </w:tc>
        <w:tc>
          <w:tcPr>
            <w:tcW w:type="dxa" w:w="3041"/>
            <w:shd w:val="clear" w:color="auto" w:fill="F7F9FC"/>
          </w:tcPr>
          <w:p>
            <w:r>
              <w:t>/api/chat/config</w:t>
            </w:r>
          </w:p>
        </w:tc>
        <w:tc>
          <w:tcPr>
            <w:tcW w:type="dxa" w:w="3041"/>
            <w:shd w:val="clear" w:color="auto" w:fill="F7F9FC"/>
          </w:tcPr>
          <w:p>
            <w:r>
              <w:t>Capability flags: tutor_configured, rag_available, total_vectors, images_available, speech_available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GET</w:t>
            </w:r>
          </w:p>
        </w:tc>
        <w:tc>
          <w:tcPr>
            <w:tcW w:type="dxa" w:w="3041"/>
            <w:shd w:val="clear" w:color="auto" w:fill="FFFFFF"/>
          </w:tcPr>
          <w:p>
            <w:r>
              <w:t>/api/chat/sessions</w:t>
            </w:r>
          </w:p>
        </w:tc>
        <w:tc>
          <w:tcPr>
            <w:tcW w:type="dxa" w:w="3041"/>
            <w:shd w:val="clear" w:color="auto" w:fill="FFFFFF"/>
          </w:tcPr>
          <w:p>
            <w:r>
              <w:t>List all chat sessions (newest first) with message_count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POST</w:t>
            </w:r>
          </w:p>
        </w:tc>
        <w:tc>
          <w:tcPr>
            <w:tcW w:type="dxa" w:w="3041"/>
            <w:shd w:val="clear" w:color="auto" w:fill="F7F9FC"/>
          </w:tcPr>
          <w:p>
            <w:r>
              <w:t>/api/chat/sessions</w:t>
            </w:r>
          </w:p>
        </w:tc>
        <w:tc>
          <w:tcPr>
            <w:tcW w:type="dxa" w:w="3041"/>
            <w:shd w:val="clear" w:color="auto" w:fill="F7F9FC"/>
          </w:tcPr>
          <w:p>
            <w:r>
              <w:t>Create chat session: subject, language → full session with empty messages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GET</w:t>
            </w:r>
          </w:p>
        </w:tc>
        <w:tc>
          <w:tcPr>
            <w:tcW w:type="dxa" w:w="3041"/>
            <w:shd w:val="clear" w:color="auto" w:fill="FFFFFF"/>
          </w:tcPr>
          <w:p>
            <w:r>
              <w:t>/api/chat/sessions/{chat_id}</w:t>
            </w:r>
          </w:p>
        </w:tc>
        <w:tc>
          <w:tcPr>
            <w:tcW w:type="dxa" w:w="3041"/>
            <w:shd w:val="clear" w:color="auto" w:fill="FFFFFF"/>
          </w:tcPr>
          <w:p>
            <w:r>
              <w:t>Fetch full session including all messages with all visual aid payloads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DELETE</w:t>
            </w:r>
          </w:p>
        </w:tc>
        <w:tc>
          <w:tcPr>
            <w:tcW w:type="dxa" w:w="3041"/>
            <w:shd w:val="clear" w:color="auto" w:fill="F7F9FC"/>
          </w:tcPr>
          <w:p>
            <w:r>
              <w:t>/api/chat/sessions/{chat_id}</w:t>
            </w:r>
          </w:p>
        </w:tc>
        <w:tc>
          <w:tcPr>
            <w:tcW w:type="dxa" w:w="3041"/>
            <w:shd w:val="clear" w:color="auto" w:fill="F7F9FC"/>
          </w:tcPr>
          <w:p>
            <w:r>
              <w:t>Delete a chat session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POST</w:t>
            </w:r>
          </w:p>
        </w:tc>
        <w:tc>
          <w:tcPr>
            <w:tcW w:type="dxa" w:w="3041"/>
            <w:shd w:val="clear" w:color="auto" w:fill="FFFFFF"/>
          </w:tcPr>
          <w:p>
            <w:r>
              <w:t>/api/chat/sessions/{chat_id}/messages</w:t>
            </w:r>
          </w:p>
        </w:tc>
        <w:tc>
          <w:tcPr>
            <w:tcW w:type="dxa" w:w="3041"/>
            <w:shd w:val="clear" w:color="auto" w:fill="FFFFFF"/>
          </w:tcPr>
          <w:p>
            <w:r>
              <w:t>Send user message → RAG-grounded tutor reply (async, offloads to thread pool)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POST</w:t>
            </w:r>
          </w:p>
        </w:tc>
        <w:tc>
          <w:tcPr>
            <w:tcW w:type="dxa" w:w="3041"/>
            <w:shd w:val="clear" w:color="auto" w:fill="F7F9FC"/>
          </w:tcPr>
          <w:p>
            <w:r>
              <w:t>/api/chat/sessions/{chat_id}/image</w:t>
            </w:r>
          </w:p>
        </w:tc>
        <w:tc>
          <w:tcPr>
            <w:tcW w:type="dxa" w:w="3041"/>
            <w:shd w:val="clear" w:color="auto" w:fill="F7F9FC"/>
          </w:tcPr>
          <w:p>
            <w:r>
              <w:t>Generate visual aid for last user question (polymorphic kind response)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POST</w:t>
            </w:r>
          </w:p>
        </w:tc>
        <w:tc>
          <w:tcPr>
            <w:tcW w:type="dxa" w:w="3041"/>
            <w:shd w:val="clear" w:color="auto" w:fill="FFFFFF"/>
          </w:tcPr>
          <w:p>
            <w:r>
              <w:t>/api/chat/speech</w:t>
            </w:r>
          </w:p>
        </w:tc>
        <w:tc>
          <w:tcPr>
            <w:tcW w:type="dxa" w:w="3041"/>
            <w:shd w:val="clear" w:color="auto" w:fill="FFFFFF"/>
          </w:tcPr>
          <w:p>
            <w:r>
              <w:t>TTS: text + language → {audio_base64, mime_type: audio/mpeg}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POST</w:t>
            </w:r>
          </w:p>
        </w:tc>
        <w:tc>
          <w:tcPr>
            <w:tcW w:type="dxa" w:w="3041"/>
            <w:shd w:val="clear" w:color="auto" w:fill="F7F9FC"/>
          </w:tcPr>
          <w:p>
            <w:r>
              <w:t>/api/chat/sessions/{chat_id}/quiz</w:t>
            </w:r>
          </w:p>
        </w:tc>
        <w:tc>
          <w:tcPr>
            <w:tcW w:type="dxa" w:w="3041"/>
            <w:shd w:val="clear" w:color="auto" w:fill="F7F9FC"/>
          </w:tcPr>
          <w:p>
            <w:r>
              <w:t>Generate 5-question quiz from specific chat session content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Send Message Flow:</w:t>
      </w:r>
    </w:p>
    <w:p>
      <w:pPr>
        <w:pStyle w:val="ListBullet"/>
        <w:ind w:left="360"/>
      </w:pPr>
      <w:r>
        <w:rPr>
          <w:sz w:val="21"/>
        </w:rPr>
        <w:t>1. Validate text (not empty, ≤4000 chars)</w:t>
      </w:r>
    </w:p>
    <w:p>
      <w:pPr>
        <w:pStyle w:val="ListBullet"/>
        <w:ind w:left="360"/>
      </w:pPr>
      <w:r>
        <w:rPr>
          <w:sz w:val="21"/>
        </w:rPr>
        <w:t>2. Save user message to chat_db</w:t>
      </w:r>
    </w:p>
    <w:p>
      <w:pPr>
        <w:pStyle w:val="ListBullet"/>
        <w:ind w:left="360"/>
      </w:pPr>
      <w:r>
        <w:rPr>
          <w:sz w:val="21"/>
        </w:rPr>
        <w:t>3. await run_in_thread(generate_reply) → RAG + GPT-4o-mini</w:t>
      </w:r>
    </w:p>
    <w:p>
      <w:pPr>
        <w:pStyle w:val="ListBullet"/>
        <w:ind w:left="360"/>
      </w:pPr>
      <w:r>
        <w:rPr>
          <w:sz w:val="21"/>
        </w:rPr>
        <w:t>4. Save assistant reply to chat_db</w:t>
      </w:r>
    </w:p>
    <w:p>
      <w:pPr>
        <w:pStyle w:val="ListBullet"/>
        <w:ind w:left="360"/>
      </w:pPr>
      <w:r>
        <w:rPr>
          <w:sz w:val="21"/>
        </w:rPr>
        <w:t>5. Re-read from disk (fresh timestamps) and return both messages + session metadata</w:t>
      </w:r>
    </w:p>
    <w:p/>
    <w:p>
      <w:pPr>
        <w:pStyle w:val="Heading2"/>
      </w:pPr>
      <w:r>
        <w:rPr>
          <w:color w:val="1F6B2C"/>
        </w:rPr>
        <w:t>6.5  Quiz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GET</w:t>
            </w:r>
          </w:p>
        </w:tc>
        <w:tc>
          <w:tcPr>
            <w:tcW w:type="dxa" w:w="3041"/>
            <w:shd w:val="clear" w:color="auto" w:fill="F7F9FC"/>
          </w:tcPr>
          <w:p>
            <w:r>
              <w:t>/api/quiz/chapters</w:t>
            </w:r>
          </w:p>
        </w:tc>
        <w:tc>
          <w:tcPr>
            <w:tcW w:type="dxa" w:w="3041"/>
            <w:shd w:val="clear" w:color="auto" w:fill="F7F9FC"/>
          </w:tcPr>
          <w:p>
            <w:r>
              <w:t>List textbook chapters for student's grade + requested subject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POST</w:t>
            </w:r>
          </w:p>
        </w:tc>
        <w:tc>
          <w:tcPr>
            <w:tcW w:type="dxa" w:w="3041"/>
            <w:shd w:val="clear" w:color="auto" w:fill="FFFFFF"/>
          </w:tcPr>
          <w:p>
            <w:r>
              <w:t>/api/quiz/generate-from-chat</w:t>
            </w:r>
          </w:p>
        </w:tc>
        <w:tc>
          <w:tcPr>
            <w:tcW w:type="dxa" w:w="3041"/>
            <w:shd w:val="clear" w:color="auto" w:fill="FFFFFF"/>
          </w:tcPr>
          <w:p>
            <w:r>
              <w:t>Generate quiz from most recent chat for subject (≥4 messages); falls back to general questions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POST</w:t>
            </w:r>
          </w:p>
        </w:tc>
        <w:tc>
          <w:tcPr>
            <w:tcW w:type="dxa" w:w="3041"/>
            <w:shd w:val="clear" w:color="auto" w:fill="F7F9FC"/>
          </w:tcPr>
          <w:p>
            <w:r>
              <w:t>/api/quiz/generate</w:t>
            </w:r>
          </w:p>
        </w:tc>
        <w:tc>
          <w:tcPr>
            <w:tcW w:type="dxa" w:w="3041"/>
            <w:shd w:val="clear" w:color="auto" w:fill="F7F9FC"/>
          </w:tcPr>
          <w:p>
            <w:r>
              <w:t>Generate quiz: subject, num_questions, optional topic or chapter_number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POST</w:t>
            </w:r>
          </w:p>
        </w:tc>
        <w:tc>
          <w:tcPr>
            <w:tcW w:type="dxa" w:w="3041"/>
            <w:shd w:val="clear" w:color="auto" w:fill="FFFFFF"/>
          </w:tcPr>
          <w:p>
            <w:r>
              <w:t>/api/quiz/submit</w:t>
            </w:r>
          </w:p>
        </w:tc>
        <w:tc>
          <w:tcPr>
            <w:tcW w:type="dxa" w:w="3041"/>
            <w:shd w:val="clear" w:color="auto" w:fill="FFFFFF"/>
          </w:tcPr>
          <w:p>
            <w:r>
              <w:t>Score quiz, persist attempt, award stars; returns score_percent, num_correct, stars_earned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GET</w:t>
            </w:r>
          </w:p>
        </w:tc>
        <w:tc>
          <w:tcPr>
            <w:tcW w:type="dxa" w:w="3041"/>
            <w:shd w:val="clear" w:color="auto" w:fill="F7F9FC"/>
          </w:tcPr>
          <w:p>
            <w:r>
              <w:t>/api/quiz/history</w:t>
            </w:r>
          </w:p>
        </w:tc>
        <w:tc>
          <w:tcPr>
            <w:tcW w:type="dxa" w:w="3041"/>
            <w:shd w:val="clear" w:color="auto" w:fill="F7F9FC"/>
          </w:tcPr>
          <w:p>
            <w:r>
              <w:t>Recent 20 quiz attempts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GET</w:t>
            </w:r>
          </w:p>
        </w:tc>
        <w:tc>
          <w:tcPr>
            <w:tcW w:type="dxa" w:w="3041"/>
            <w:shd w:val="clear" w:color="auto" w:fill="FFFFFF"/>
          </w:tcPr>
          <w:p>
            <w:r>
              <w:t>/api/analytics</w:t>
            </w:r>
          </w:p>
        </w:tc>
        <w:tc>
          <w:tcPr>
            <w:tcW w:type="dxa" w:w="3041"/>
            <w:shd w:val="clear" w:color="auto" w:fill="FFFFFF"/>
          </w:tcPr>
          <w:p>
            <w:r>
              <w:t>Full learning analytics + current stars</w:t>
            </w:r>
          </w:p>
        </w:tc>
      </w:tr>
    </w:tbl>
    <w:p/>
    <w:p>
      <w:pPr>
        <w:pStyle w:val="Heading2"/>
      </w:pPr>
      <w:r>
        <w:rPr>
          <w:color w:val="1F6B2C"/>
        </w:rPr>
        <w:t>6.6  Teaching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POST</w:t>
            </w:r>
          </w:p>
        </w:tc>
        <w:tc>
          <w:tcPr>
            <w:tcW w:type="dxa" w:w="3041"/>
            <w:shd w:val="clear" w:color="auto" w:fill="F7F9FC"/>
          </w:tcPr>
          <w:p>
            <w:r>
              <w:t>/api/agent/analyze-emotion</w:t>
            </w:r>
          </w:p>
        </w:tc>
        <w:tc>
          <w:tcPr>
            <w:tcW w:type="dxa" w:w="3041"/>
            <w:shd w:val="clear" w:color="auto" w:fill="F7F9FC"/>
          </w:tcPr>
          <w:p>
            <w:r>
              <w:t>Analyze webcam frame → emotion + update rule-based AgentState → new modality + action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GET</w:t>
            </w:r>
          </w:p>
        </w:tc>
        <w:tc>
          <w:tcPr>
            <w:tcW w:type="dxa" w:w="3041"/>
            <w:shd w:val="clear" w:color="auto" w:fill="FFFFFF"/>
          </w:tcPr>
          <w:p>
            <w:r>
              <w:t>/api/agent/state/{session_id}</w:t>
            </w:r>
          </w:p>
        </w:tc>
        <w:tc>
          <w:tcPr>
            <w:tcW w:type="dxa" w:w="3041"/>
            <w:shd w:val="clear" w:color="auto" w:fill="FFFFFF"/>
          </w:tcPr>
          <w:p>
            <w:r>
              <w:t>Current agent state: modality, counters, emotion_history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POST</w:t>
            </w:r>
          </w:p>
        </w:tc>
        <w:tc>
          <w:tcPr>
            <w:tcW w:type="dxa" w:w="3041"/>
            <w:shd w:val="clear" w:color="auto" w:fill="F7F9FC"/>
          </w:tcPr>
          <w:p>
            <w:r>
              <w:t>/api/agent/reset</w:t>
            </w:r>
          </w:p>
        </w:tc>
        <w:tc>
          <w:tcPr>
            <w:tcW w:type="dxa" w:w="3041"/>
            <w:shd w:val="clear" w:color="auto" w:fill="F7F9FC"/>
          </w:tcPr>
          <w:p>
            <w:r>
              <w:t>Reset AgentState for session_id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POST</w:t>
            </w:r>
          </w:p>
        </w:tc>
        <w:tc>
          <w:tcPr>
            <w:tcW w:type="dxa" w:w="3041"/>
            <w:shd w:val="clear" w:color="auto" w:fill="FFFFFF"/>
          </w:tcPr>
          <w:p>
            <w:r>
              <w:t>/api/agent/force-modality</w:t>
            </w:r>
          </w:p>
        </w:tc>
        <w:tc>
          <w:tcPr>
            <w:tcW w:type="dxa" w:w="3041"/>
            <w:shd w:val="clear" w:color="auto" w:fill="FFFFFF"/>
          </w:tcPr>
          <w:p>
            <w:r>
              <w:t>Manually set modality: text | text_image | text_image_voice | step_by_step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POST</w:t>
            </w:r>
          </w:p>
        </w:tc>
        <w:tc>
          <w:tcPr>
            <w:tcW w:type="dxa" w:w="3041"/>
            <w:shd w:val="clear" w:color="auto" w:fill="F7F9FC"/>
          </w:tcPr>
          <w:p>
            <w:r>
              <w:t>/api/agent/run</w:t>
            </w:r>
          </w:p>
        </w:tc>
        <w:tc>
          <w:tcPr>
            <w:tcW w:type="dxa" w:w="3041"/>
            <w:shd w:val="clear" w:color="auto" w:fill="F7F9FC"/>
          </w:tcPr>
          <w:p>
            <w:r>
              <w:t>ReAct media agent (GPT-4o function calling) — picks from 8 teaching tools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POST</w:t>
            </w:r>
          </w:p>
        </w:tc>
        <w:tc>
          <w:tcPr>
            <w:tcW w:type="dxa" w:w="3041"/>
            <w:shd w:val="clear" w:color="auto" w:fill="FFFFFF"/>
          </w:tcPr>
          <w:p>
            <w:r>
              <w:t>/api/agent/session-summary</w:t>
            </w:r>
          </w:p>
        </w:tc>
        <w:tc>
          <w:tcPr>
            <w:tcW w:type="dxa" w:w="3041"/>
            <w:shd w:val="clear" w:color="auto" w:fill="FFFFFF"/>
          </w:tcPr>
          <w:p>
            <w:r>
              <w:t>Record session outcome in student's long-term agent memory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GET</w:t>
            </w:r>
          </w:p>
        </w:tc>
        <w:tc>
          <w:tcPr>
            <w:tcW w:type="dxa" w:w="3041"/>
            <w:shd w:val="clear" w:color="auto" w:fill="F7F9FC"/>
          </w:tcPr>
          <w:p>
            <w:r>
              <w:t>/api/agent/memory</w:t>
            </w:r>
          </w:p>
        </w:tc>
        <w:tc>
          <w:tcPr>
            <w:tcW w:type="dxa" w:w="3041"/>
            <w:shd w:val="clear" w:color="auto" w:fill="F7F9FC"/>
          </w:tcPr>
          <w:p>
            <w:r>
              <w:t>Agent memory summary for parent dashboard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/>
          <w:sz w:val="22"/>
        </w:rPr>
        <w:t>analyze-emotion Polling: Called by frontend every ~4 seconds while student is in chat view.</w:t>
      </w:r>
    </w:p>
    <w:p>
      <w:r>
        <w:rPr>
          <w:b/>
          <w:i w:val="0"/>
          <w:sz w:val="22"/>
        </w:rPr>
        <w:t>Password Validation Rules (enforced on all registration endpoints):</w:t>
      </w:r>
    </w:p>
    <w:p>
      <w:pPr>
        <w:pStyle w:val="ListBullet"/>
        <w:ind w:left="360"/>
      </w:pPr>
      <w:r>
        <w:rPr>
          <w:sz w:val="21"/>
        </w:rPr>
        <w:t>Minimum 8 characters</w:t>
      </w:r>
    </w:p>
    <w:p>
      <w:pPr>
        <w:pStyle w:val="ListBullet"/>
        <w:ind w:left="360"/>
      </w:pPr>
      <w:r>
        <w:rPr>
          <w:sz w:val="21"/>
        </w:rPr>
        <w:t>At least 1 uppercase letter (A-Z)</w:t>
      </w:r>
    </w:p>
    <w:p>
      <w:pPr>
        <w:pStyle w:val="ListBullet"/>
        <w:ind w:left="360"/>
      </w:pPr>
      <w:r>
        <w:rPr>
          <w:sz w:val="21"/>
        </w:rPr>
        <w:t>At least 1 lowercase letter (a-z)</w:t>
      </w:r>
    </w:p>
    <w:p>
      <w:pPr>
        <w:pStyle w:val="ListBullet"/>
        <w:ind w:left="360"/>
      </w:pPr>
      <w:r>
        <w:rPr>
          <w:sz w:val="21"/>
        </w:rPr>
        <w:t>At least 1 digit (0-9)</w:t>
      </w:r>
    </w:p>
    <w:p>
      <w:pPr>
        <w:pStyle w:val="ListBullet"/>
        <w:ind w:left="360"/>
      </w:pPr>
      <w:r>
        <w:rPr>
          <w:sz w:val="21"/>
        </w:rPr>
        <w:t>At least 1 special character (!@#$%^&amp;* etc.)</w:t>
      </w:r>
    </w:p>
    <w:p/>
    <w:p>
      <w:pPr>
        <w:pStyle w:val="Heading2"/>
      </w:pPr>
      <w:r>
        <w:rPr>
          <w:color w:val="1F6B2C"/>
        </w:rPr>
        <w:t>6.7  Static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Mount Path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Directory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/api/generated-images/{file}</w:t>
            </w:r>
          </w:p>
        </w:tc>
        <w:tc>
          <w:tcPr>
            <w:tcW w:type="dxa" w:w="3041"/>
            <w:shd w:val="clear" w:color="auto" w:fill="F7F9FC"/>
          </w:tcPr>
          <w:p>
            <w:r>
              <w:t>temp_generated_images/</w:t>
            </w:r>
          </w:p>
        </w:tc>
        <w:tc>
          <w:tcPr>
            <w:tcW w:type="dxa" w:w="3041"/>
            <w:shd w:val="clear" w:color="auto" w:fill="F7F9FC"/>
          </w:tcPr>
          <w:p>
            <w:r>
              <w:t>Serves DALL·E / gpt-image-1 generated PNG files to React client</w:t>
            </w:r>
          </w:p>
        </w:tc>
      </w:tr>
    </w:tbl>
    <w:p>
      <w:r>
        <w:rPr>
          <w:b w:val="0"/>
          <w:i/>
          <w:sz w:val="22"/>
        </w:rPr>
        <w:t>GET /api/debug/openai-ping: Internal connectivity test — sends a minimal GPT call and returns elapsed_s + reply.</w:t>
      </w:r>
    </w:p>
    <w:p/>
    <w:p>
      <w:pPr>
        <w:pStyle w:val="Heading1"/>
      </w:pPr>
      <w:r>
        <w:rPr>
          <w:color w:val="1A4D8F"/>
        </w:rPr>
        <w:t>7. Data Storage Layer</w:t>
      </w:r>
    </w:p>
    <w:p>
      <w:pPr>
        <w:pStyle w:val="Heading2"/>
      </w:pPr>
      <w:r>
        <w:rPr>
          <w:color w:val="1F6B2C"/>
        </w:rPr>
        <w:t>7.1  JSON File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Key Structure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data/users.json</w:t>
            </w:r>
          </w:p>
        </w:tc>
        <w:tc>
          <w:tcPr>
            <w:tcW w:type="dxa" w:w="3041"/>
            <w:shd w:val="clear" w:color="auto" w:fill="F7F9FC"/>
          </w:tcPr>
          <w:p>
            <w:r>
              <w:t>email → user dict</w:t>
            </w:r>
          </w:p>
        </w:tc>
        <w:tc>
          <w:tcPr>
            <w:tcW w:type="dxa" w:w="3041"/>
            <w:shd w:val="clear" w:color="auto" w:fill="F7F9FC"/>
          </w:tcPr>
          <w:p>
            <w:r>
              <w:t>All student accounts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data/sessions.json</w:t>
            </w:r>
          </w:p>
        </w:tc>
        <w:tc>
          <w:tcPr>
            <w:tcW w:type="dxa" w:w="3041"/>
            <w:shd w:val="clear" w:color="auto" w:fill="FFFFFF"/>
          </w:tcPr>
          <w:p>
            <w:r>
              <w:t>token → session dict (7-day TTL)</w:t>
            </w:r>
          </w:p>
        </w:tc>
        <w:tc>
          <w:tcPr>
            <w:tcW w:type="dxa" w:w="3041"/>
            <w:shd w:val="clear" w:color="auto" w:fill="FFFFFF"/>
          </w:tcPr>
          <w:p>
            <w:r>
              <w:t>Active login tokens for students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data/chats.json</w:t>
            </w:r>
          </w:p>
        </w:tc>
        <w:tc>
          <w:tcPr>
            <w:tcW w:type="dxa" w:w="3041"/>
            <w:shd w:val="clear" w:color="auto" w:fill="F7F9FC"/>
          </w:tcPr>
          <w:p>
            <w:r>
              <w:t>email → [chat sessions]</w:t>
            </w:r>
          </w:p>
        </w:tc>
        <w:tc>
          <w:tcPr>
            <w:tcW w:type="dxa" w:w="3041"/>
            <w:shd w:val="clear" w:color="auto" w:fill="F7F9FC"/>
          </w:tcPr>
          <w:p>
            <w:r>
              <w:t>All chat sessions and messages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data/parents.json</w:t>
            </w:r>
          </w:p>
        </w:tc>
        <w:tc>
          <w:tcPr>
            <w:tcW w:type="dxa" w:w="3041"/>
            <w:shd w:val="clear" w:color="auto" w:fill="FFFFFF"/>
          </w:tcPr>
          <w:p>
            <w:r>
              <w:t>email → parent dict</w:t>
            </w:r>
          </w:p>
        </w:tc>
        <w:tc>
          <w:tcPr>
            <w:tcW w:type="dxa" w:w="3041"/>
            <w:shd w:val="clear" w:color="auto" w:fill="FFFFFF"/>
          </w:tcPr>
          <w:p>
            <w:r>
              <w:t>Parent accounts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data/parent_sessions.json</w:t>
            </w:r>
          </w:p>
        </w:tc>
        <w:tc>
          <w:tcPr>
            <w:tcW w:type="dxa" w:w="3041"/>
            <w:shd w:val="clear" w:color="auto" w:fill="F7F9FC"/>
          </w:tcPr>
          <w:p>
            <w:r>
              <w:t>token → {email}</w:t>
            </w:r>
          </w:p>
        </w:tc>
        <w:tc>
          <w:tcPr>
            <w:tcW w:type="dxa" w:w="3041"/>
            <w:shd w:val="clear" w:color="auto" w:fill="F7F9FC"/>
          </w:tcPr>
          <w:p>
            <w:r>
              <w:t>Active login tokens for parents (no TTL)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data/agent_memory/{md5(email)}.json</w:t>
            </w:r>
          </w:p>
        </w:tc>
        <w:tc>
          <w:tcPr>
            <w:tcW w:type="dxa" w:w="3041"/>
            <w:shd w:val="clear" w:color="auto" w:fill="FFFFFF"/>
          </w:tcPr>
          <w:p>
            <w:r>
              <w:t>—</w:t>
            </w:r>
          </w:p>
        </w:tc>
        <w:tc>
          <w:tcPr>
            <w:tcW w:type="dxa" w:w="3041"/>
            <w:shd w:val="clear" w:color="auto" w:fill="FFFFFF"/>
          </w:tcPr>
          <w:p>
            <w:r>
              <w:t>Per-student agent learning memory (media_agent)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quiz_data/{email_sanitized}_quiz.json</w:t>
            </w:r>
          </w:p>
        </w:tc>
        <w:tc>
          <w:tcPr>
            <w:tcW w:type="dxa" w:w="3041"/>
            <w:shd w:val="clear" w:color="auto" w:fill="F7F9FC"/>
          </w:tcPr>
          <w:p>
            <w:r>
              <w:t>—</w:t>
            </w:r>
          </w:p>
        </w:tc>
        <w:tc>
          <w:tcPr>
            <w:tcW w:type="dxa" w:w="3041"/>
            <w:shd w:val="clear" w:color="auto" w:fill="F7F9FC"/>
          </w:tcPr>
          <w:p>
            <w:r>
              <w:t>Per-user quiz analytics and attempt history</w:t>
            </w:r>
          </w:p>
        </w:tc>
      </w:tr>
    </w:tbl>
    <w:p>
      <w:r>
        <w:rPr>
          <w:b w:val="0"/>
          <w:i/>
          <w:sz w:val="22"/>
        </w:rPr>
        <w:t>Note: sessions.json, chats.json, and parent_sessions.json are gitignored for privacy.</w:t>
      </w:r>
    </w:p>
    <w:p/>
    <w:p>
      <w:pPr>
        <w:pStyle w:val="Heading2"/>
      </w:pPr>
      <w:r>
        <w:rPr>
          <w:color w:val="1F6B2C"/>
        </w:rPr>
        <w:t>7.2  ChromaDB Vector Store</w:t>
      </w:r>
    </w:p>
    <w:p>
      <w:r>
        <w:rPr>
          <w:b/>
          <w:i w:val="0"/>
          <w:sz w:val="22"/>
        </w:rPr>
        <w:t>Location: OneSharedChromaDB/ directory (chroma.sqlite3 + HNSW segment files)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Collection Name</w:t>
            </w:r>
          </w:p>
        </w:tc>
        <w:tc>
          <w:tcPr>
            <w:tcW w:type="dxa" w:w="4561"/>
            <w:shd w:val="clear" w:color="auto" w:fill="F7F9FC"/>
          </w:tcPr>
          <w:p>
            <w:r>
              <w:t>ptb_textbooks (env: CHROMA_COLLECTION)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DB Path</w:t>
            </w:r>
          </w:p>
        </w:tc>
        <w:tc>
          <w:tcPr>
            <w:tcW w:type="dxa" w:w="4561"/>
            <w:shd w:val="clear" w:color="auto" w:fill="FFFFFF"/>
          </w:tcPr>
          <w:p>
            <w:r>
              <w:t>OneSharedChromaDB/ (env: CHROMA_DB_PATH)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Segment Files</w:t>
            </w:r>
          </w:p>
        </w:tc>
        <w:tc>
          <w:tcPr>
            <w:tcW w:type="dxa" w:w="4561"/>
            <w:shd w:val="clear" w:color="auto" w:fill="F7F9FC"/>
          </w:tcPr>
          <w:p>
            <w:r>
              <w:t>data_level0.bin, header.bin, length.bin, link_lists.bin per UUID segment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Embedder</w:t>
            </w:r>
          </w:p>
        </w:tc>
        <w:tc>
          <w:tcPr>
            <w:tcW w:type="dxa" w:w="4561"/>
            <w:shd w:val="clear" w:color="auto" w:fill="FFFFFF"/>
          </w:tcPr>
          <w:p>
            <w:r>
              <w:t>sentence-transformers/all-MiniLM-L6-v2 (384-dim vectors)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Reranker</w:t>
            </w:r>
          </w:p>
        </w:tc>
        <w:tc>
          <w:tcPr>
            <w:tcW w:type="dxa" w:w="4561"/>
            <w:shd w:val="clear" w:color="auto" w:fill="F7F9FC"/>
          </w:tcPr>
          <w:p>
            <w:r>
              <w:t>cross-encoder/ms-marco-MiniLM-L-6-v2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Content</w:t>
            </w:r>
          </w:p>
        </w:tc>
        <w:tc>
          <w:tcPr>
            <w:tcW w:type="dxa" w:w="4561"/>
            <w:shd w:val="clear" w:color="auto" w:fill="FFFFFF"/>
          </w:tcPr>
          <w:p>
            <w:r>
              <w:t>Pakistan curriculum textbooks: Maths Grade 4-7, General Science 4-7, Computer 6-7</w:t>
            </w:r>
          </w:p>
        </w:tc>
      </w:tr>
    </w:tbl>
    <w:p/>
    <w:p>
      <w:pPr>
        <w:pStyle w:val="Heading2"/>
      </w:pPr>
      <w:r>
        <w:rPr>
          <w:color w:val="1F6B2C"/>
        </w:rPr>
        <w:t>7.3  Generated Images Cache</w:t>
      </w:r>
    </w:p>
    <w:p>
      <w:r>
        <w:rPr>
          <w:b w:val="0"/>
          <w:i w:val="0"/>
          <w:sz w:val="22"/>
        </w:rPr>
        <w:t>temp_generated_images/ — Local cache of DALL·E / gpt-image-1 PNG outputs.</w:t>
      </w:r>
    </w:p>
    <w:p>
      <w:pPr>
        <w:pStyle w:val="ListBullet"/>
        <w:ind w:left="360"/>
      </w:pPr>
      <w:r>
        <w:rPr>
          <w:sz w:val="21"/>
        </w:rPr>
        <w:t>Files named: generated_{uuid}.png</w:t>
      </w:r>
    </w:p>
    <w:p>
      <w:pPr>
        <w:pStyle w:val="ListBullet"/>
        <w:ind w:left="360"/>
      </w:pPr>
      <w:r>
        <w:rPr>
          <w:sz w:val="21"/>
        </w:rPr>
        <w:t>b64_json responses from gpt-image-1 are decoded and saved here by utils/llm._save_b64_image_to_temp()</w:t>
      </w:r>
    </w:p>
    <w:p>
      <w:pPr>
        <w:pStyle w:val="ListBullet"/>
        <w:ind w:left="360"/>
      </w:pPr>
      <w:r>
        <w:rPr>
          <w:sz w:val="21"/>
        </w:rPr>
        <w:t>Served to React via the /api/generated-images/ static mount</w:t>
      </w:r>
    </w:p>
    <w:p>
      <w:pPr>
        <w:pStyle w:val="ListBullet"/>
        <w:ind w:left="360"/>
      </w:pPr>
      <w:r>
        <w:rPr>
          <w:sz w:val="21"/>
        </w:rPr>
        <w:t>DALL·E 3 responses return remote HTTPS URLs (not saved locally)</w:t>
      </w:r>
    </w:p>
    <w:p/>
    <w:p>
      <w:pPr>
        <w:pStyle w:val="Heading1"/>
      </w:pPr>
      <w:r>
        <w:rPr>
          <w:color w:val="1A4D8F"/>
        </w:rPr>
        <w:t>8. Configuration &amp; Deployment</w:t>
      </w:r>
    </w:p>
    <w:p>
      <w:pPr>
        <w:pStyle w:val="Heading2"/>
      </w:pPr>
      <w:r>
        <w:rPr>
          <w:color w:val="1F6B2C"/>
        </w:rPr>
        <w:t>8.1 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Used By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OPENAI_API_KEY</w:t>
            </w:r>
          </w:p>
        </w:tc>
        <w:tc>
          <w:tcPr>
            <w:tcW w:type="dxa" w:w="3041"/>
            <w:shd w:val="clear" w:color="auto" w:fill="F7F9FC"/>
          </w:tcPr>
          <w:p>
            <w:r>
              <w:t>utils/llm.py, chat_engine.py</w:t>
            </w:r>
          </w:p>
        </w:tc>
        <w:tc>
          <w:tcPr>
            <w:tcW w:type="dxa" w:w="3041"/>
            <w:shd w:val="clear" w:color="auto" w:fill="F7F9FC"/>
          </w:tcPr>
          <w:p>
            <w:r>
              <w:t>OpenAI API key (primary source)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CHROMA_DB_PATH</w:t>
            </w:r>
          </w:p>
        </w:tc>
        <w:tc>
          <w:tcPr>
            <w:tcW w:type="dxa" w:w="3041"/>
            <w:shd w:val="clear" w:color="auto" w:fill="FFFFFF"/>
          </w:tcPr>
          <w:p>
            <w:r>
              <w:t>utils/rag.py, chat_engine.py</w:t>
            </w:r>
          </w:p>
        </w:tc>
        <w:tc>
          <w:tcPr>
            <w:tcW w:type="dxa" w:w="3041"/>
            <w:shd w:val="clear" w:color="auto" w:fill="FFFFFF"/>
          </w:tcPr>
          <w:p>
            <w:r>
              <w:t>Absolute path to ChromaDB directory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CHROMA_COLLECTION</w:t>
            </w:r>
          </w:p>
        </w:tc>
        <w:tc>
          <w:tcPr>
            <w:tcW w:type="dxa" w:w="3041"/>
            <w:shd w:val="clear" w:color="auto" w:fill="F7F9FC"/>
          </w:tcPr>
          <w:p>
            <w:r>
              <w:t>utils/rag.py</w:t>
            </w:r>
          </w:p>
        </w:tc>
        <w:tc>
          <w:tcPr>
            <w:tcW w:type="dxa" w:w="3041"/>
            <w:shd w:val="clear" w:color="auto" w:fill="F7F9FC"/>
          </w:tcPr>
          <w:p>
            <w:r>
              <w:t>ChromaDB collection name (default: ptb_textbooks)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WAVESPEED_API_KEY</w:t>
            </w:r>
          </w:p>
        </w:tc>
        <w:tc>
          <w:tcPr>
            <w:tcW w:type="dxa" w:w="3041"/>
            <w:shd w:val="clear" w:color="auto" w:fill="FFFFFF"/>
          </w:tcPr>
          <w:p>
            <w:r>
              <w:t>.streamlit/secrets.toml.example</w:t>
            </w:r>
          </w:p>
        </w:tc>
        <w:tc>
          <w:tcPr>
            <w:tcW w:type="dxa" w:w="3041"/>
            <w:shd w:val="clear" w:color="auto" w:fill="FFFFFF"/>
          </w:tcPr>
          <w:p>
            <w:r>
              <w:t>Alternative image generation API (optional)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PYTHONIOENCODING</w:t>
            </w:r>
          </w:p>
        </w:tc>
        <w:tc>
          <w:tcPr>
            <w:tcW w:type="dxa" w:w="3041"/>
            <w:shd w:val="clear" w:color="auto" w:fill="F7F9FC"/>
          </w:tcPr>
          <w:p>
            <w:r>
              <w:t>scripts/run_api_detached.py</w:t>
            </w:r>
          </w:p>
        </w:tc>
        <w:tc>
          <w:tcPr>
            <w:tcW w:type="dxa" w:w="3041"/>
            <w:shd w:val="clear" w:color="auto" w:fill="F7F9FC"/>
          </w:tcPr>
          <w:p>
            <w:r>
              <w:t>Set to utf-8 for Windows Unicode handling</w:t>
            </w:r>
          </w:p>
        </w:tc>
      </w:tr>
    </w:tbl>
    <w:p/>
    <w:p>
      <w:pPr>
        <w:pStyle w:val="Heading2"/>
      </w:pPr>
      <w:r>
        <w:rPr>
          <w:color w:val="1F6B2C"/>
        </w:rPr>
        <w:t>8.2  .streamlit/config.toml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server.port</w:t>
            </w:r>
          </w:p>
        </w:tc>
        <w:tc>
          <w:tcPr>
            <w:tcW w:type="dxa" w:w="3041"/>
            <w:shd w:val="clear" w:color="auto" w:fill="F7F9FC"/>
          </w:tcPr>
          <w:p>
            <w:r>
              <w:t>8501</w:t>
            </w:r>
          </w:p>
        </w:tc>
        <w:tc>
          <w:tcPr>
            <w:tcW w:type="dxa" w:w="3041"/>
            <w:shd w:val="clear" w:color="auto" w:fill="F7F9FC"/>
          </w:tcPr>
          <w:p>
            <w:r>
              <w:t>Streamlit server port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server.headless</w:t>
            </w:r>
          </w:p>
        </w:tc>
        <w:tc>
          <w:tcPr>
            <w:tcW w:type="dxa" w:w="3041"/>
            <w:shd w:val="clear" w:color="auto" w:fill="FFFFFF"/>
          </w:tcPr>
          <w:p>
            <w:r>
              <w:t>true</w:t>
            </w:r>
          </w:p>
        </w:tc>
        <w:tc>
          <w:tcPr>
            <w:tcW w:type="dxa" w:w="3041"/>
            <w:shd w:val="clear" w:color="auto" w:fill="FFFFFF"/>
          </w:tcPr>
          <w:p>
            <w:r>
              <w:t>No browser auto-launch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browser.gatherUsageStats</w:t>
            </w:r>
          </w:p>
        </w:tc>
        <w:tc>
          <w:tcPr>
            <w:tcW w:type="dxa" w:w="3041"/>
            <w:shd w:val="clear" w:color="auto" w:fill="F7F9FC"/>
          </w:tcPr>
          <w:p>
            <w:r>
              <w:t>false</w:t>
            </w:r>
          </w:p>
        </w:tc>
        <w:tc>
          <w:tcPr>
            <w:tcW w:type="dxa" w:w="3041"/>
            <w:shd w:val="clear" w:color="auto" w:fill="F7F9FC"/>
          </w:tcPr>
          <w:p>
            <w:r>
              <w:t>Privacy: no telemetry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theme.primaryColor</w:t>
            </w:r>
          </w:p>
        </w:tc>
        <w:tc>
          <w:tcPr>
            <w:tcW w:type="dxa" w:w="3041"/>
            <w:shd w:val="clear" w:color="auto" w:fill="FFFFFF"/>
          </w:tcPr>
          <w:p>
            <w:r>
              <w:t>#1A4D8F</w:t>
            </w:r>
          </w:p>
        </w:tc>
        <w:tc>
          <w:tcPr>
            <w:tcW w:type="dxa" w:w="3041"/>
            <w:shd w:val="clear" w:color="auto" w:fill="FFFFFF"/>
          </w:tcPr>
          <w:p>
            <w:r>
              <w:t>AutiStudy blue brand color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theme.backgroundColor</w:t>
            </w:r>
          </w:p>
        </w:tc>
        <w:tc>
          <w:tcPr>
            <w:tcW w:type="dxa" w:w="3041"/>
            <w:shd w:val="clear" w:color="auto" w:fill="F7F9FC"/>
          </w:tcPr>
          <w:p>
            <w:r>
              <w:t>#FFFFFF</w:t>
            </w:r>
          </w:p>
        </w:tc>
        <w:tc>
          <w:tcPr>
            <w:tcW w:type="dxa" w:w="3041"/>
            <w:shd w:val="clear" w:color="auto" w:fill="F7F9FC"/>
          </w:tcPr>
          <w:p>
            <w:r>
              <w:t>White page background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theme.font</w:t>
            </w:r>
          </w:p>
        </w:tc>
        <w:tc>
          <w:tcPr>
            <w:tcW w:type="dxa" w:w="3041"/>
            <w:shd w:val="clear" w:color="auto" w:fill="FFFFFF"/>
          </w:tcPr>
          <w:p>
            <w:r>
              <w:t>sans serif</w:t>
            </w:r>
          </w:p>
        </w:tc>
        <w:tc>
          <w:tcPr>
            <w:tcW w:type="dxa" w:w="3041"/>
            <w:shd w:val="clear" w:color="auto" w:fill="FFFFFF"/>
          </w:tcPr>
          <w:p>
            <w:r>
              <w:t>Body font</w:t>
            </w:r>
          </w:p>
        </w:tc>
      </w:tr>
    </w:tbl>
    <w:p/>
    <w:p>
      <w:pPr>
        <w:pStyle w:val="Heading2"/>
      </w:pPr>
      <w:r>
        <w:rPr>
          <w:color w:val="1F6B2C"/>
        </w:rPr>
        <w:t>8.3  Dockerfile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Instruction</w:t>
            </w:r>
          </w:p>
        </w:tc>
        <w:tc>
          <w:tcPr>
            <w:tcW w:type="dxa" w:w="4561"/>
            <w:shd w:val="clear" w:color="auto" w:fill="1A4D8F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Base Image</w:t>
            </w:r>
          </w:p>
        </w:tc>
        <w:tc>
          <w:tcPr>
            <w:tcW w:type="dxa" w:w="4561"/>
            <w:shd w:val="clear" w:color="auto" w:fill="F7F9FC"/>
          </w:tcPr>
          <w:p>
            <w:r>
              <w:t>python:3.10-slim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Exposed Port</w:t>
            </w:r>
          </w:p>
        </w:tc>
        <w:tc>
          <w:tcPr>
            <w:tcW w:type="dxa" w:w="4561"/>
            <w:shd w:val="clear" w:color="auto" w:fill="FFFFFF"/>
          </w:tcPr>
          <w:p>
            <w:r>
              <w:t>7860</w:t>
            </w:r>
          </w:p>
        </w:tc>
      </w:tr>
      <w:tr>
        <w:tc>
          <w:tcPr>
            <w:tcW w:type="dxa" w:w="4561"/>
            <w:shd w:val="clear" w:color="auto" w:fill="F7F9FC"/>
          </w:tcPr>
          <w:p>
            <w:r>
              <w:t>CMD</w:t>
            </w:r>
          </w:p>
        </w:tc>
        <w:tc>
          <w:tcPr>
            <w:tcW w:type="dxa" w:w="4561"/>
            <w:shd w:val="clear" w:color="auto" w:fill="F7F9FC"/>
          </w:tcPr>
          <w:p>
            <w:r>
              <w:t>streamlit run app.py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Deploy Target</w:t>
            </w:r>
          </w:p>
        </w:tc>
        <w:tc>
          <w:tcPr>
            <w:tcW w:type="dxa" w:w="4561"/>
            <w:shd w:val="clear" w:color="auto" w:fill="FFFFFF"/>
          </w:tcPr>
          <w:p>
            <w:r>
              <w:t>Hugging Face Spaces (port 7860)</w:t>
            </w:r>
          </w:p>
        </w:tc>
      </w:tr>
    </w:tbl>
    <w:p/>
    <w:p>
      <w:pPr>
        <w:pStyle w:val="Heading2"/>
      </w:pPr>
      <w:r>
        <w:rPr>
          <w:color w:val="1F6B2C"/>
        </w:rPr>
        <w:t>8.4  requirements.txt — Python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streamlit</w:t>
            </w:r>
          </w:p>
        </w:tc>
        <w:tc>
          <w:tcPr>
            <w:tcW w:type="dxa" w:w="3041"/>
            <w:shd w:val="clear" w:color="auto" w:fill="F7F9FC"/>
          </w:tcPr>
          <w:p>
            <w:r>
              <w:t>≥1.31.0</w:t>
            </w:r>
          </w:p>
        </w:tc>
        <w:tc>
          <w:tcPr>
            <w:tcW w:type="dxa" w:w="3041"/>
            <w:shd w:val="clear" w:color="auto" w:fill="F7F9FC"/>
          </w:tcPr>
          <w:p>
            <w:r>
              <w:t>Streamlit web framework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openai</w:t>
            </w:r>
          </w:p>
        </w:tc>
        <w:tc>
          <w:tcPr>
            <w:tcW w:type="dxa" w:w="3041"/>
            <w:shd w:val="clear" w:color="auto" w:fill="FFFFFF"/>
          </w:tcPr>
          <w:p>
            <w:r>
              <w:t>≥1.12.0</w:t>
            </w:r>
          </w:p>
        </w:tc>
        <w:tc>
          <w:tcPr>
            <w:tcW w:type="dxa" w:w="3041"/>
            <w:shd w:val="clear" w:color="auto" w:fill="FFFFFF"/>
          </w:tcPr>
          <w:p>
            <w:r>
              <w:t>OpenAI Python SDK (GPT, DALL·E, TTS)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fastapi</w:t>
            </w:r>
          </w:p>
        </w:tc>
        <w:tc>
          <w:tcPr>
            <w:tcW w:type="dxa" w:w="3041"/>
            <w:shd w:val="clear" w:color="auto" w:fill="F7F9FC"/>
          </w:tcPr>
          <w:p>
            <w:r>
              <w:t>≥0.110.0</w:t>
            </w:r>
          </w:p>
        </w:tc>
        <w:tc>
          <w:tcPr>
            <w:tcW w:type="dxa" w:w="3041"/>
            <w:shd w:val="clear" w:color="auto" w:fill="F7F9FC"/>
          </w:tcPr>
          <w:p>
            <w:r>
              <w:t>FastAPI REST framework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uvicorn[standard]</w:t>
            </w:r>
          </w:p>
        </w:tc>
        <w:tc>
          <w:tcPr>
            <w:tcW w:type="dxa" w:w="3041"/>
            <w:shd w:val="clear" w:color="auto" w:fill="FFFFFF"/>
          </w:tcPr>
          <w:p>
            <w:r>
              <w:t>≥0.27.0</w:t>
            </w:r>
          </w:p>
        </w:tc>
        <w:tc>
          <w:tcPr>
            <w:tcW w:type="dxa" w:w="3041"/>
            <w:shd w:val="clear" w:color="auto" w:fill="FFFFFF"/>
          </w:tcPr>
          <w:p>
            <w:r>
              <w:t>ASGI server for FastAPI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pydantic</w:t>
            </w:r>
          </w:p>
        </w:tc>
        <w:tc>
          <w:tcPr>
            <w:tcW w:type="dxa" w:w="3041"/>
            <w:shd w:val="clear" w:color="auto" w:fill="F7F9FC"/>
          </w:tcPr>
          <w:p>
            <w:r>
              <w:t>≥2.0.0</w:t>
            </w:r>
          </w:p>
        </w:tc>
        <w:tc>
          <w:tcPr>
            <w:tcW w:type="dxa" w:w="3041"/>
            <w:shd w:val="clear" w:color="auto" w:fill="F7F9FC"/>
          </w:tcPr>
          <w:p>
            <w:r>
              <w:t>Request/response validation models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chromadb</w:t>
            </w:r>
          </w:p>
        </w:tc>
        <w:tc>
          <w:tcPr>
            <w:tcW w:type="dxa" w:w="3041"/>
            <w:shd w:val="clear" w:color="auto" w:fill="FFFFFF"/>
          </w:tcPr>
          <w:p>
            <w:r>
              <w:t>≥0.4.22</w:t>
            </w:r>
          </w:p>
        </w:tc>
        <w:tc>
          <w:tcPr>
            <w:tcW w:type="dxa" w:w="3041"/>
            <w:shd w:val="clear" w:color="auto" w:fill="FFFFFF"/>
          </w:tcPr>
          <w:p>
            <w:r>
              <w:t>Vector database for RAG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sentence-transformers</w:t>
            </w:r>
          </w:p>
        </w:tc>
        <w:tc>
          <w:tcPr>
            <w:tcW w:type="dxa" w:w="3041"/>
            <w:shd w:val="clear" w:color="auto" w:fill="F7F9FC"/>
          </w:tcPr>
          <w:p>
            <w:r>
              <w:t>≥2.2.0</w:t>
            </w:r>
          </w:p>
        </w:tc>
        <w:tc>
          <w:tcPr>
            <w:tcW w:type="dxa" w:w="3041"/>
            <w:shd w:val="clear" w:color="auto" w:fill="F7F9FC"/>
          </w:tcPr>
          <w:p>
            <w:r>
              <w:t>MiniLM embedder + cross-encoder reranker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python-dotenv</w:t>
            </w:r>
          </w:p>
        </w:tc>
        <w:tc>
          <w:tcPr>
            <w:tcW w:type="dxa" w:w="3041"/>
            <w:shd w:val="clear" w:color="auto" w:fill="FFFFFF"/>
          </w:tcPr>
          <w:p>
            <w:r>
              <w:t>≥1.0.0</w:t>
            </w:r>
          </w:p>
        </w:tc>
        <w:tc>
          <w:tcPr>
            <w:tcW w:type="dxa" w:w="3041"/>
            <w:shd w:val="clear" w:color="auto" w:fill="FFFFFF"/>
          </w:tcPr>
          <w:p>
            <w:r>
              <w:t>.env file loading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Pillow</w:t>
            </w:r>
          </w:p>
        </w:tc>
        <w:tc>
          <w:tcPr>
            <w:tcW w:type="dxa" w:w="3041"/>
            <w:shd w:val="clear" w:color="auto" w:fill="F7F9FC"/>
          </w:tcPr>
          <w:p>
            <w:r>
              <w:t>≥10.2.0</w:t>
            </w:r>
          </w:p>
        </w:tc>
        <w:tc>
          <w:tcPr>
            <w:tcW w:type="dxa" w:w="3041"/>
            <w:shd w:val="clear" w:color="auto" w:fill="F7F9FC"/>
          </w:tcPr>
          <w:p>
            <w:r>
              <w:t>Image processing for DALL·E verification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streamlit-option-menu</w:t>
            </w:r>
          </w:p>
        </w:tc>
        <w:tc>
          <w:tcPr>
            <w:tcW w:type="dxa" w:w="3041"/>
            <w:shd w:val="clear" w:color="auto" w:fill="FFFFFF"/>
          </w:tcPr>
          <w:p>
            <w:r>
              <w:t>≥0.3.6</w:t>
            </w:r>
          </w:p>
        </w:tc>
        <w:tc>
          <w:tcPr>
            <w:tcW w:type="dxa" w:w="3041"/>
            <w:shd w:val="clear" w:color="auto" w:fill="FFFFFF"/>
          </w:tcPr>
          <w:p>
            <w:r>
              <w:t>Sidebar navigation component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bcrypt</w:t>
            </w:r>
          </w:p>
        </w:tc>
        <w:tc>
          <w:tcPr>
            <w:tcW w:type="dxa" w:w="3041"/>
            <w:shd w:val="clear" w:color="auto" w:fill="F7F9FC"/>
          </w:tcPr>
          <w:p>
            <w:r>
              <w:t>≥4.1.2</w:t>
            </w:r>
          </w:p>
        </w:tc>
        <w:tc>
          <w:tcPr>
            <w:tcW w:type="dxa" w:w="3041"/>
            <w:shd w:val="clear" w:color="auto" w:fill="F7F9FC"/>
          </w:tcPr>
          <w:p>
            <w:r>
              <w:t>Password hashing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rank_bm25</w:t>
            </w:r>
          </w:p>
        </w:tc>
        <w:tc>
          <w:tcPr>
            <w:tcW w:type="dxa" w:w="3041"/>
            <w:shd w:val="clear" w:color="auto" w:fill="FFFFFF"/>
          </w:tcPr>
          <w:p>
            <w:r>
              <w:t>≥0.2.2</w:t>
            </w:r>
          </w:p>
        </w:tc>
        <w:tc>
          <w:tcPr>
            <w:tcW w:type="dxa" w:w="3041"/>
            <w:shd w:val="clear" w:color="auto" w:fill="FFFFFF"/>
          </w:tcPr>
          <w:p>
            <w:r>
              <w:t>BM25 sparse retrieval for RAG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numpy</w:t>
            </w:r>
          </w:p>
        </w:tc>
        <w:tc>
          <w:tcPr>
            <w:tcW w:type="dxa" w:w="3041"/>
            <w:shd w:val="clear" w:color="auto" w:fill="F7F9FC"/>
          </w:tcPr>
          <w:p>
            <w:r>
              <w:t>≥1.24.0</w:t>
            </w:r>
          </w:p>
        </w:tc>
        <w:tc>
          <w:tcPr>
            <w:tcW w:type="dxa" w:w="3041"/>
            <w:shd w:val="clear" w:color="auto" w:fill="F7F9FC"/>
          </w:tcPr>
          <w:p>
            <w:r>
              <w:t>Numerical operations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replicate</w:t>
            </w:r>
          </w:p>
        </w:tc>
        <w:tc>
          <w:tcPr>
            <w:tcW w:type="dxa" w:w="3041"/>
            <w:shd w:val="clear" w:color="auto" w:fill="FFFFFF"/>
          </w:tcPr>
          <w:p>
            <w:r>
              <w:t>≥0.25.0</w:t>
            </w:r>
          </w:p>
        </w:tc>
        <w:tc>
          <w:tcPr>
            <w:tcW w:type="dxa" w:w="3041"/>
            <w:shd w:val="clear" w:color="auto" w:fill="FFFFFF"/>
          </w:tcPr>
          <w:p>
            <w:r>
              <w:t>Replicate API (alternative image models)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requests</w:t>
            </w:r>
          </w:p>
        </w:tc>
        <w:tc>
          <w:tcPr>
            <w:tcW w:type="dxa" w:w="3041"/>
            <w:shd w:val="clear" w:color="auto" w:fill="F7F9FC"/>
          </w:tcPr>
          <w:p>
            <w:r>
              <w:t>≥2.31.0</w:t>
            </w:r>
          </w:p>
        </w:tc>
        <w:tc>
          <w:tcPr>
            <w:tcW w:type="dxa" w:w="3041"/>
            <w:shd w:val="clear" w:color="auto" w:fill="F7F9FC"/>
          </w:tcPr>
          <w:p>
            <w:r>
              <w:t>HTTP client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plotly</w:t>
            </w:r>
          </w:p>
        </w:tc>
        <w:tc>
          <w:tcPr>
            <w:tcW w:type="dxa" w:w="3041"/>
            <w:shd w:val="clear" w:color="auto" w:fill="FFFFFF"/>
          </w:tcPr>
          <w:p>
            <w:r>
              <w:t>≥5.18.0</w:t>
            </w:r>
          </w:p>
        </w:tc>
        <w:tc>
          <w:tcPr>
            <w:tcW w:type="dxa" w:w="3041"/>
            <w:shd w:val="clear" w:color="auto" w:fill="FFFFFF"/>
          </w:tcPr>
          <w:p>
            <w:r>
              <w:t>Interactive analytics charts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pandas</w:t>
            </w:r>
          </w:p>
        </w:tc>
        <w:tc>
          <w:tcPr>
            <w:tcW w:type="dxa" w:w="3041"/>
            <w:shd w:val="clear" w:color="auto" w:fill="F7F9FC"/>
          </w:tcPr>
          <w:p>
            <w:r>
              <w:t>≥2.0.0</w:t>
            </w:r>
          </w:p>
        </w:tc>
        <w:tc>
          <w:tcPr>
            <w:tcW w:type="dxa" w:w="3041"/>
            <w:shd w:val="clear" w:color="auto" w:fill="F7F9FC"/>
          </w:tcPr>
          <w:p>
            <w:r>
              <w:t>Data manipulation for analytics</w:t>
            </w:r>
          </w:p>
        </w:tc>
      </w:tr>
    </w:tbl>
    <w:p>
      <w:r>
        <w:rPr>
          <w:b w:val="0"/>
          <w:i/>
          <w:sz w:val="22"/>
        </w:rPr>
        <w:t>Optional (not in requirements.txt): easyocr, opencv-python, tomli (Python ≤3.10)</w:t>
      </w:r>
    </w:p>
    <w:p/>
    <w:p>
      <w:pPr>
        <w:pStyle w:val="Heading2"/>
      </w:pPr>
      <w:r>
        <w:rPr>
          <w:color w:val="1F6B2C"/>
        </w:rPr>
        <w:t>8.5  scripts/run_api_detached.py — Windows API Launcher</w:t>
      </w:r>
    </w:p>
    <w:p>
      <w:r>
        <w:rPr>
          <w:b w:val="0"/>
          <w:i w:val="0"/>
          <w:sz w:val="22"/>
        </w:rPr>
        <w:t>Launches FastAPI server in a detached background process on Windows using pythonw.exe.</w:t>
      </w:r>
    </w:p>
    <w:p>
      <w:pPr>
        <w:pStyle w:val="ListBullet"/>
        <w:ind w:left="360"/>
      </w:pPr>
      <w:r>
        <w:rPr>
          <w:sz w:val="21"/>
        </w:rPr>
        <w:t>Process: pythonw.exe -m uvicorn api_server:app --host 127.0.0.1 --port 8000</w:t>
      </w:r>
    </w:p>
    <w:p>
      <w:pPr>
        <w:pStyle w:val="ListBullet"/>
        <w:ind w:left="360"/>
      </w:pPr>
      <w:r>
        <w:rPr>
          <w:sz w:val="21"/>
        </w:rPr>
        <w:t>Stdout log: logs/api.out.log</w:t>
      </w:r>
    </w:p>
    <w:p>
      <w:pPr>
        <w:pStyle w:val="ListBullet"/>
        <w:ind w:left="360"/>
      </w:pPr>
      <w:r>
        <w:rPr>
          <w:sz w:val="21"/>
        </w:rPr>
        <w:t>Stderr log: logs/api.err.log</w:t>
      </w:r>
    </w:p>
    <w:p>
      <w:pPr>
        <w:pStyle w:val="ListBullet"/>
        <w:ind w:left="360"/>
      </w:pPr>
      <w:r>
        <w:rPr>
          <w:sz w:val="21"/>
        </w:rPr>
        <w:t>Environment: PYTHONIOENCODING=utf-8</w:t>
      </w:r>
    </w:p>
    <w:p/>
    <w:p>
      <w:pPr>
        <w:pStyle w:val="Heading1"/>
      </w:pPr>
      <w:r>
        <w:rPr>
          <w:color w:val="1A4D8F"/>
        </w:rPr>
        <w:t>9. Module Dependency Graph</w:t>
      </w:r>
    </w:p>
    <w:p>
      <w:r>
        <w:rPr>
          <w:b/>
          <w:i w:val="0"/>
          <w:sz w:val="22"/>
        </w:rPr>
        <w:t>Streamlit Path: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A1A2E"/>
          <w:sz w:val="19"/>
        </w:rPr>
        <w:t>app.py → views/* → utils/auth, session, chat_db, llm, rag, language, styles, quiz_db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A1A2E"/>
          <w:sz w:val="19"/>
        </w:rPr>
        <w:t>views/chat.py → utils/llm.generate_response_with_auto_image() → utils/rag.query_knowledge_base()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A1A2E"/>
          <w:sz w:val="19"/>
        </w:rPr>
        <w:t>views/practice_quiz.py → quiz_engine.generate_quiz_questions()</w:t>
      </w:r>
    </w:p>
    <w:p>
      <w:r>
        <w:rPr>
          <w:b/>
          <w:i w:val="0"/>
          <w:sz w:val="22"/>
        </w:rPr>
        <w:t>FastAPI Path: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A1A2E"/>
          <w:sz w:val="19"/>
        </w:rPr>
        <w:t>api_server.py → utils/session, auth, parent_db, quiz_db, chat_db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A1A2E"/>
          <w:sz w:val="19"/>
        </w:rPr>
        <w:t>api_server.py → chat_engine → utils/llm, utils/rag, utils/visual_aids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A1A2E"/>
          <w:sz w:val="19"/>
        </w:rPr>
        <w:t>api_server.py → utils/emotion → OpenAI Vision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A1A2E"/>
          <w:sz w:val="19"/>
        </w:rPr>
        <w:t>api_server.py → utils/teaching_agent (rule-based state machine)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A1A2E"/>
          <w:sz w:val="19"/>
        </w:rPr>
        <w:t>api_server.py → quiz_engine, book_parser, ocr</w:t>
      </w:r>
    </w:p>
    <w:p>
      <w:r>
        <w:rPr>
          <w:b/>
          <w:i w:val="0"/>
          <w:sz w:val="22"/>
        </w:rPr>
        <w:t>Shared Data Layer: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1A1A2E"/>
          <w:sz w:val="19"/>
        </w:rPr>
        <w:t>Both Streamlit and FastAPI read/write the same data/*.json files via utils/auth.py, utils/chat_db.py, utils/quiz_db.py, utils/session.py</w:t>
      </w:r>
    </w:p>
    <w:p/>
    <w:p>
      <w:pPr>
        <w:pStyle w:val="Heading1"/>
      </w:pPr>
      <w:r>
        <w:rPr>
          <w:color w:val="1A4D8F"/>
        </w:rPr>
        <w:t>10. Version History (Archived Snapshots)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Contents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v1</w:t>
            </w:r>
          </w:p>
        </w:tc>
        <w:tc>
          <w:tcPr>
            <w:tcW w:type="dxa" w:w="3041"/>
            <w:shd w:val="clear" w:color="auto" w:fill="F7F9FC"/>
          </w:tcPr>
          <w:p>
            <w:r>
              <w:t>versions/v1/</w:t>
            </w:r>
          </w:p>
        </w:tc>
        <w:tc>
          <w:tcPr>
            <w:tcW w:type="dxa" w:w="3041"/>
            <w:shd w:val="clear" w:color="auto" w:fill="F7F9FC"/>
          </w:tcPr>
          <w:p>
            <w:r>
              <w:t>Early prototype: pages/ directory, utils/auth, llm, rag, styles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v2</w:t>
            </w:r>
          </w:p>
        </w:tc>
        <w:tc>
          <w:tcPr>
            <w:tcW w:type="dxa" w:w="3041"/>
            <w:shd w:val="clear" w:color="auto" w:fill="FFFFFF"/>
          </w:tcPr>
          <w:p>
            <w:r>
              <w:t>versions/v2/</w:t>
            </w:r>
          </w:p>
        </w:tc>
        <w:tc>
          <w:tcPr>
            <w:tcW w:type="dxa" w:w="3041"/>
            <w:shd w:val="clear" w:color="auto" w:fill="FFFFFF"/>
          </w:tcPr>
          <w:p>
            <w:r>
              <w:t>app.py + pages/ (landing, login, signup, dashboard, ai_tutor, chat)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v3</w:t>
            </w:r>
          </w:p>
        </w:tc>
        <w:tc>
          <w:tcPr>
            <w:tcW w:type="dxa" w:w="3041"/>
            <w:shd w:val="clear" w:color="auto" w:fill="F7F9FC"/>
          </w:tcPr>
          <w:p>
            <w:r>
              <w:t>versions/v3/</w:t>
            </w:r>
          </w:p>
        </w:tc>
        <w:tc>
          <w:tcPr>
            <w:tcW w:type="dxa" w:w="3041"/>
            <w:shd w:val="clear" w:color="auto" w:fill="F7F9FC"/>
          </w:tcPr>
          <w:p>
            <w:r>
              <w:t>Same structure as v2 with updated utils and improved prompts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Current</w:t>
            </w:r>
          </w:p>
        </w:tc>
        <w:tc>
          <w:tcPr>
            <w:tcW w:type="dxa" w:w="3041"/>
            <w:shd w:val="clear" w:color="auto" w:fill="FFFFFF"/>
          </w:tcPr>
          <w:p>
            <w:r>
              <w:t>Root /</w:t>
            </w:r>
          </w:p>
        </w:tc>
        <w:tc>
          <w:tcPr>
            <w:tcW w:type="dxa" w:w="3041"/>
            <w:shd w:val="clear" w:color="auto" w:fill="FFFFFF"/>
          </w:tcPr>
          <w:p>
            <w:r>
              <w:t>Full production version: dual Streamlit+FastAPI, visual aids, parent portal, adaptive agent</w:t>
            </w:r>
          </w:p>
        </w:tc>
      </w:tr>
    </w:tbl>
    <w:p/>
    <w:p>
      <w:pPr>
        <w:pStyle w:val="Heading1"/>
      </w:pPr>
      <w:r>
        <w:rPr>
          <w:color w:val="1A4D8F"/>
        </w:rPr>
        <w:t>11. Complete Feature Set (Pre-MediaAgent)</w:t>
      </w:r>
    </w:p>
    <w:p>
      <w:r>
        <w:rPr>
          <w:b w:val="0"/>
          <w:i w:val="0"/>
          <w:sz w:val="22"/>
        </w:rPr>
        <w:t>All features implemented before the ReAct media_agent addition: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Implementation</w:t>
            </w:r>
          </w:p>
        </w:tc>
        <w:tc>
          <w:tcPr>
            <w:tcW w:type="dxa" w:w="3041"/>
            <w:shd w:val="clear" w:color="auto" w:fill="1A4D8F"/>
          </w:tcPr>
          <w:p>
            <w:r>
              <w:rPr>
                <w:b/>
                <w:color w:val="FFFFFF"/>
              </w:rPr>
              <w:t>Endpoint / Module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Student Registration</w:t>
            </w:r>
          </w:p>
        </w:tc>
        <w:tc>
          <w:tcPr>
            <w:tcW w:type="dxa" w:w="3041"/>
            <w:shd w:val="clear" w:color="auto" w:fill="F7F9FC"/>
          </w:tcPr>
          <w:p>
            <w:r>
              <w:t>bcrypt password hashing, grade 4–7, field validation</w:t>
            </w:r>
          </w:p>
        </w:tc>
        <w:tc>
          <w:tcPr>
            <w:tcW w:type="dxa" w:w="3041"/>
            <w:shd w:val="clear" w:color="auto" w:fill="F7F9FC"/>
          </w:tcPr>
          <w:p>
            <w:r>
              <w:t>POST /api/auth/register, utils/auth.py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Child B-Form Signup</w:t>
            </w:r>
          </w:p>
        </w:tc>
        <w:tc>
          <w:tcPr>
            <w:tcW w:type="dxa" w:w="3041"/>
            <w:shd w:val="clear" w:color="auto" w:fill="FFFFFF"/>
          </w:tcPr>
          <w:p>
            <w:r>
              <w:t>EasyOCR CNIC extraction from NADRA B-Form photo</w:t>
            </w:r>
          </w:p>
        </w:tc>
        <w:tc>
          <w:tcPr>
            <w:tcW w:type="dxa" w:w="3041"/>
            <w:shd w:val="clear" w:color="auto" w:fill="FFFFFF"/>
          </w:tcPr>
          <w:p>
            <w:r>
              <w:t>POST /api/auth/child/signup, utils/ocr.py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Parent Registration</w:t>
            </w:r>
          </w:p>
        </w:tc>
        <w:tc>
          <w:tcPr>
            <w:tcW w:type="dxa" w:w="3041"/>
            <w:shd w:val="clear" w:color="auto" w:fill="F7F9FC"/>
          </w:tcPr>
          <w:p>
            <w:r>
              <w:t>CNIC cross-match against child B-Form OCR data</w:t>
            </w:r>
          </w:p>
        </w:tc>
        <w:tc>
          <w:tcPr>
            <w:tcW w:type="dxa" w:w="3041"/>
            <w:shd w:val="clear" w:color="auto" w:fill="F7F9FC"/>
          </w:tcPr>
          <w:p>
            <w:r>
              <w:t>POST /api/auth/parent/signup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JWT-style Auth</w:t>
            </w:r>
          </w:p>
        </w:tc>
        <w:tc>
          <w:tcPr>
            <w:tcW w:type="dxa" w:w="3041"/>
            <w:shd w:val="clear" w:color="auto" w:fill="FFFFFF"/>
          </w:tcPr>
          <w:p>
            <w:r>
              <w:t>64-char hex token, 7-day TTL, shared Streamlit+API</w:t>
            </w:r>
          </w:p>
        </w:tc>
        <w:tc>
          <w:tcPr>
            <w:tcW w:type="dxa" w:w="3041"/>
            <w:shd w:val="clear" w:color="auto" w:fill="FFFFFF"/>
          </w:tcPr>
          <w:p>
            <w:r>
              <w:t>utils/session.py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RAG Tutor Chat</w:t>
            </w:r>
          </w:p>
        </w:tc>
        <w:tc>
          <w:tcPr>
            <w:tcW w:type="dxa" w:w="3041"/>
            <w:shd w:val="clear" w:color="auto" w:fill="F7F9FC"/>
          </w:tcPr>
          <w:p>
            <w:r>
              <w:t>Hybrid BM25+dense retrieval, cross-encoder reranking, GPT-4o-mini</w:t>
            </w:r>
          </w:p>
        </w:tc>
        <w:tc>
          <w:tcPr>
            <w:tcW w:type="dxa" w:w="3041"/>
            <w:shd w:val="clear" w:color="auto" w:fill="F7F9FC"/>
          </w:tcPr>
          <w:p>
            <w:r>
              <w:t>POST /api/chat/sessions/{id}/messages, utils/llm.py, utils/rag.py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Bilingual Support</w:t>
            </w:r>
          </w:p>
        </w:tc>
        <w:tc>
          <w:tcPr>
            <w:tcW w:type="dxa" w:w="3041"/>
            <w:shd w:val="clear" w:color="auto" w:fill="FFFFFF"/>
          </w:tcPr>
          <w:p>
            <w:r>
              <w:t>English and Urdu throughout UI and tutor responses</w:t>
            </w:r>
          </w:p>
        </w:tc>
        <w:tc>
          <w:tcPr>
            <w:tcW w:type="dxa" w:w="3041"/>
            <w:shd w:val="clear" w:color="auto" w:fill="FFFFFF"/>
          </w:tcPr>
          <w:p>
            <w:r>
              <w:t>utils/language.py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ImageAid (Visual Aids)</w:t>
            </w:r>
          </w:p>
        </w:tc>
        <w:tc>
          <w:tcPr>
            <w:tcW w:type="dxa" w:w="3041"/>
            <w:shd w:val="clear" w:color="auto" w:fill="F7F9FC"/>
          </w:tcPr>
          <w:p>
            <w:r>
              <w:t>11-track router: emoji counting, KaTeX steps, factor trees, fraction bars, number lines, bar charts, percentages, times tables, geometry, ratio, DALL·E concept images</w:t>
            </w:r>
          </w:p>
        </w:tc>
        <w:tc>
          <w:tcPr>
            <w:tcW w:type="dxa" w:w="3041"/>
            <w:shd w:val="clear" w:color="auto" w:fill="F7F9FC"/>
          </w:tcPr>
          <w:p>
            <w:r>
              <w:t>POST /api/chat/sessions/{id}/image, utils/visual_aids.py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VoiceAid (TTS)</w:t>
            </w:r>
          </w:p>
        </w:tc>
        <w:tc>
          <w:tcPr>
            <w:tcW w:type="dxa" w:w="3041"/>
            <w:shd w:val="clear" w:color="auto" w:fill="FFFFFF"/>
          </w:tcPr>
          <w:p>
            <w:r>
              <w:t>OpenAI TTS tts-1 model, base64 MP3, EN/UR voices</w:t>
            </w:r>
          </w:p>
        </w:tc>
        <w:tc>
          <w:tcPr>
            <w:tcW w:type="dxa" w:w="3041"/>
            <w:shd w:val="clear" w:color="auto" w:fill="FFFFFF"/>
          </w:tcPr>
          <w:p>
            <w:r>
              <w:t>POST /api/chat/speech, utils/llm.text_to_speech_base64()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MCQ Quiz Generation</w:t>
            </w:r>
          </w:p>
        </w:tc>
        <w:tc>
          <w:tcPr>
            <w:tcW w:type="dxa" w:w="3041"/>
            <w:shd w:val="clear" w:color="auto" w:fill="F7F9FC"/>
          </w:tcPr>
          <w:p>
            <w:r>
              <w:t>GPT-4o-mini MCQs, topic/chapter/chat-based, Pakistan curriculum</w:t>
            </w:r>
          </w:p>
        </w:tc>
        <w:tc>
          <w:tcPr>
            <w:tcW w:type="dxa" w:w="3041"/>
            <w:shd w:val="clear" w:color="auto" w:fill="F7F9FC"/>
          </w:tcPr>
          <w:p>
            <w:r>
              <w:t>POST /api/quiz/generate, quiz_engine.py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Chapter Quizzes</w:t>
            </w:r>
          </w:p>
        </w:tc>
        <w:tc>
          <w:tcPr>
            <w:tcW w:type="dxa" w:w="3041"/>
            <w:shd w:val="clear" w:color="auto" w:fill="FFFFFF"/>
          </w:tcPr>
          <w:p>
            <w:r>
              <w:t>Textbook Markdown parsing, chapter-specific questions</w:t>
            </w:r>
          </w:p>
        </w:tc>
        <w:tc>
          <w:tcPr>
            <w:tcW w:type="dxa" w:w="3041"/>
            <w:shd w:val="clear" w:color="auto" w:fill="FFFFFF"/>
          </w:tcPr>
          <w:p>
            <w:r>
              <w:t>POST /api/quiz/generate (chapter_number param), utils/book_parser.py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Chat-to-Quiz</w:t>
            </w:r>
          </w:p>
        </w:tc>
        <w:tc>
          <w:tcPr>
            <w:tcW w:type="dxa" w:w="3041"/>
            <w:shd w:val="clear" w:color="auto" w:fill="F7F9FC"/>
          </w:tcPr>
          <w:p>
            <w:r>
              <w:t>Extract topics from conversation, generate targeted quiz</w:t>
            </w:r>
          </w:p>
        </w:tc>
        <w:tc>
          <w:tcPr>
            <w:tcW w:type="dxa" w:w="3041"/>
            <w:shd w:val="clear" w:color="auto" w:fill="F7F9FC"/>
          </w:tcPr>
          <w:p>
            <w:r>
              <w:t>POST /api/quiz/generate-from-chat, POST /api/chat/sessions/{id}/quiz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Quiz Analytics</w:t>
            </w:r>
          </w:p>
        </w:tc>
        <w:tc>
          <w:tcPr>
            <w:tcW w:type="dxa" w:w="3041"/>
            <w:shd w:val="clear" w:color="auto" w:fill="FFFFFF"/>
          </w:tcPr>
          <w:p>
            <w:r>
              <w:t>Stars, streaks, daily activity, subject breakdown, accuracy trends</w:t>
            </w:r>
          </w:p>
        </w:tc>
        <w:tc>
          <w:tcPr>
            <w:tcW w:type="dxa" w:w="3041"/>
            <w:shd w:val="clear" w:color="auto" w:fill="FFFFFF"/>
          </w:tcPr>
          <w:p>
            <w:r>
              <w:t>GET /api/analytics, utils/quiz_db.py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Stars &amp; Rewards</w:t>
            </w:r>
          </w:p>
        </w:tc>
        <w:tc>
          <w:tcPr>
            <w:tcW w:type="dxa" w:w="3041"/>
            <w:shd w:val="clear" w:color="auto" w:fill="F7F9FC"/>
          </w:tcPr>
          <w:p>
            <w:r>
              <w:t>Auto-awarded stars: 3/2/1/0 based on quiz score thresholds</w:t>
            </w:r>
          </w:p>
        </w:tc>
        <w:tc>
          <w:tcPr>
            <w:tcW w:type="dxa" w:w="3041"/>
            <w:shd w:val="clear" w:color="auto" w:fill="F7F9FC"/>
          </w:tcPr>
          <w:p>
            <w:r>
              <w:t>POST /api/quiz/submit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Parent Dashboard</w:t>
            </w:r>
          </w:p>
        </w:tc>
        <w:tc>
          <w:tcPr>
            <w:tcW w:type="dxa" w:w="3041"/>
            <w:shd w:val="clear" w:color="auto" w:fill="FFFFFF"/>
          </w:tcPr>
          <w:p>
            <w:r>
              <w:t>Child quiz history, score trend, speed analysis, consistency score, improvement delta</w:t>
            </w:r>
          </w:p>
        </w:tc>
        <w:tc>
          <w:tcPr>
            <w:tcW w:type="dxa" w:w="3041"/>
            <w:shd w:val="clear" w:color="auto" w:fill="FFFFFF"/>
          </w:tcPr>
          <w:p>
            <w:r>
              <w:t>GET /api/parent/dashboard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AI Parent Report</w:t>
            </w:r>
          </w:p>
        </w:tc>
        <w:tc>
          <w:tcPr>
            <w:tcW w:type="dxa" w:w="3041"/>
            <w:shd w:val="clear" w:color="auto" w:fill="F7F9FC"/>
          </w:tcPr>
          <w:p>
            <w:r>
              <w:t>GPT-4o-mini generates structured 5-section report as JSON</w:t>
            </w:r>
          </w:p>
        </w:tc>
        <w:tc>
          <w:tcPr>
            <w:tcW w:type="dxa" w:w="3041"/>
            <w:shd w:val="clear" w:color="auto" w:fill="F7F9FC"/>
          </w:tcPr>
          <w:p>
            <w:r>
              <w:t>GET /api/parent/report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Persistent Chats</w:t>
            </w:r>
          </w:p>
        </w:tc>
        <w:tc>
          <w:tcPr>
            <w:tcW w:type="dxa" w:w="3041"/>
            <w:shd w:val="clear" w:color="auto" w:fill="FFFFFF"/>
          </w:tcPr>
          <w:p>
            <w:r>
              <w:t>All messages stored in data/chats.json, shared across frontends</w:t>
            </w:r>
          </w:p>
        </w:tc>
        <w:tc>
          <w:tcPr>
            <w:tcW w:type="dxa" w:w="3041"/>
            <w:shd w:val="clear" w:color="auto" w:fill="FFFFFF"/>
          </w:tcPr>
          <w:p>
            <w:r>
              <w:t>utils/chat_db.py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Session Persistence</w:t>
            </w:r>
          </w:p>
        </w:tc>
        <w:tc>
          <w:tcPr>
            <w:tcW w:type="dxa" w:w="3041"/>
            <w:shd w:val="clear" w:color="auto" w:fill="F7F9FC"/>
          </w:tcPr>
          <w:p>
            <w:r>
              <w:t>7-day sessions, localStorage + URL sync, survives browser refresh</w:t>
            </w:r>
          </w:p>
        </w:tc>
        <w:tc>
          <w:tcPr>
            <w:tcW w:type="dxa" w:w="3041"/>
            <w:shd w:val="clear" w:color="auto" w:fill="F7F9FC"/>
          </w:tcPr>
          <w:p>
            <w:r>
              <w:t>utils/session.py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Rule-Based Emotion Adaptation</w:t>
            </w:r>
          </w:p>
        </w:tc>
        <w:tc>
          <w:tcPr>
            <w:tcW w:type="dxa" w:w="3041"/>
            <w:shd w:val="clear" w:color="auto" w:fill="FFFFFF"/>
          </w:tcPr>
          <w:p>
            <w:r>
              <w:t>Webcam → GPT-4o-mini vision → AgentState modality ladder</w:t>
            </w:r>
          </w:p>
        </w:tc>
        <w:tc>
          <w:tcPr>
            <w:tcW w:type="dxa" w:w="3041"/>
            <w:shd w:val="clear" w:color="auto" w:fill="FFFFFF"/>
          </w:tcPr>
          <w:p>
            <w:r>
              <w:t>POST /api/agent/analyze-emotion, utils/teaching_agent.py</w:t>
            </w:r>
          </w:p>
        </w:tc>
      </w:tr>
      <w:tr>
        <w:tc>
          <w:tcPr>
            <w:tcW w:type="dxa" w:w="3041"/>
            <w:shd w:val="clear" w:color="auto" w:fill="F7F9FC"/>
          </w:tcPr>
          <w:p>
            <w:r>
              <w:t>Password Change</w:t>
            </w:r>
          </w:p>
        </w:tc>
        <w:tc>
          <w:tcPr>
            <w:tcW w:type="dxa" w:w="3041"/>
            <w:shd w:val="clear" w:color="auto" w:fill="F7F9FC"/>
          </w:tcPr>
          <w:p>
            <w:r>
              <w:t>Requires current password, enforces strength rules</w:t>
            </w:r>
          </w:p>
        </w:tc>
        <w:tc>
          <w:tcPr>
            <w:tcW w:type="dxa" w:w="3041"/>
            <w:shd w:val="clear" w:color="auto" w:fill="F7F9FC"/>
          </w:tcPr>
          <w:p>
            <w:r>
              <w:t>POST /api/users/me/password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RAG Status API</w:t>
            </w:r>
          </w:p>
        </w:tc>
        <w:tc>
          <w:tcPr>
            <w:tcW w:type="dxa" w:w="3041"/>
            <w:shd w:val="clear" w:color="auto" w:fill="FFFFFF"/>
          </w:tcPr>
          <w:p>
            <w:r>
              <w:t>Live ChromaDB connection check, vector count, embedder status</w:t>
            </w:r>
          </w:p>
        </w:tc>
        <w:tc>
          <w:tcPr>
            <w:tcW w:type="dxa" w:w="3041"/>
            <w:shd w:val="clear" w:color="auto" w:fill="FFFFFF"/>
          </w:tcPr>
          <w:p>
            <w:r>
              <w:t>GET /api/chat/config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