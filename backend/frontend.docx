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D8F"/>
          <w:sz w:val="56"/>
        </w:rPr>
        <w:t>Frontend Technical Documentation</w:t>
      </w:r>
    </w:p>
    <w:p/>
    <w:p>
      <w:pPr>
        <w:jc w:val="center"/>
      </w:pPr>
      <w:r>
        <w:rPr>
          <w:i/>
          <w:color w:val="555555"/>
          <w:sz w:val="28"/>
        </w:rPr>
        <w:t>Complete Frontend Architecture, Views &amp; UI Implementation Details</w:t>
      </w:r>
    </w:p>
    <w:p/>
    <w:p>
      <w:pPr>
        <w:jc w:val="center"/>
      </w:pPr>
      <w:r>
        <w:rPr>
          <w:color w:val="333333"/>
          <w:sz w:val="24"/>
        </w:rPr>
        <w:t>AutiStudy — AI Tutoring Platform for Autistic Students</w:t>
      </w:r>
    </w:p>
    <w:p/>
    <w:p>
      <w:pPr>
        <w:jc w:val="center"/>
      </w:pPr>
      <w:r>
        <w:rPr>
          <w:sz w:val="22"/>
        </w:rPr>
        <w:t>May 2026</w:t>
      </w:r>
    </w:p>
    <w:p>
      <w:r>
        <w:br w:type="page"/>
      </w:r>
    </w:p>
    <w:p>
      <w:pPr>
        <w:pStyle w:val="Heading1"/>
      </w:pPr>
      <w:r>
        <w:rPr>
          <w:color w:val="1A4D8F"/>
        </w:rPr>
        <w:t>1. Frontend Overview</w:t>
      </w:r>
    </w:p>
    <w:p>
      <w:r>
        <w:rPr>
          <w:b w:val="0"/>
          <w:i w:val="0"/>
          <w:sz w:val="22"/>
        </w:rPr>
        <w:t>AutiStudy has two frontend implementations. The primary in-repo frontend is built using Streamlit — a Python framework that renders interactive web apps — augmented with extensive inline HTML/CSS/JavaScript injected via st.markdown(..., unsafe_allow_html=True). There are no standalone .html, .css, or .js files in this repository. All 'frontend' is Streamlit Python code in the views/ directory.</w:t>
      </w:r>
    </w:p>
    <w:p>
      <w:r>
        <w:rPr>
          <w:b w:val="0"/>
          <w:i/>
          <w:sz w:val="22"/>
        </w:rPr>
        <w:t>A modern React/3D frontend exists in a separate repository (AutiStudy3D) and consumes the FastAPI backend. That frontend is documented separately in REACT_IMPLEMENTATION_PLAN.md.</w:t>
      </w:r>
    </w:p>
    <w:p>
      <w:r>
        <w:rPr>
          <w:b/>
          <w:i w:val="0"/>
          <w:sz w:val="22"/>
        </w:rPr>
        <w:t>Frontend Stack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Streamlit SPA</w:t>
            </w:r>
          </w:p>
        </w:tc>
        <w:tc>
          <w:tcPr>
            <w:tcW w:type="dxa" w:w="3041"/>
            <w:shd w:val="clear" w:color="auto" w:fill="F7F9FC"/>
          </w:tcPr>
          <w:p>
            <w:r>
              <w:t>Python + Streamlit ≥1.31.0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 directory, routed by app.py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Styling</w:t>
            </w:r>
          </w:p>
        </w:tc>
        <w:tc>
          <w:tcPr>
            <w:tcW w:type="dxa" w:w="3041"/>
            <w:shd w:val="clear" w:color="auto" w:fill="FFFFFF"/>
          </w:tcPr>
          <w:p>
            <w:r>
              <w:t>Custom CSS injected via st.markdown(unsafe_allow_html=True)</w:t>
            </w:r>
          </w:p>
        </w:tc>
        <w:tc>
          <w:tcPr>
            <w:tcW w:type="dxa" w:w="3041"/>
            <w:shd w:val="clear" w:color="auto" w:fill="FFFFFF"/>
          </w:tcPr>
          <w:p>
            <w:r>
              <w:t>utils/styles.py, per-view _inject_css()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JavaScript</w:t>
            </w:r>
          </w:p>
        </w:tc>
        <w:tc>
          <w:tcPr>
            <w:tcW w:type="dxa" w:w="3041"/>
            <w:shd w:val="clear" w:color="auto" w:fill="F7F9FC"/>
          </w:tcPr>
          <w:p>
            <w:r>
              <w:t>Inline JS for localStorage sync, smooth scroll, session restore</w:t>
            </w:r>
          </w:p>
        </w:tc>
        <w:tc>
          <w:tcPr>
            <w:tcW w:type="dxa" w:w="3041"/>
            <w:shd w:val="clear" w:color="auto" w:fill="F7F9FC"/>
          </w:tcPr>
          <w:p>
            <w:r>
              <w:t>utils/session.py, views/chat.py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Charts</w:t>
            </w:r>
          </w:p>
        </w:tc>
        <w:tc>
          <w:tcPr>
            <w:tcW w:type="dxa" w:w="3041"/>
            <w:shd w:val="clear" w:color="auto" w:fill="FFFFFF"/>
          </w:tcPr>
          <w:p>
            <w:r>
              <w:t>Plotly (go.Bar, go.Pie, go.Line via plotly.express)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views/analytics.py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Icons/Emoji</w:t>
            </w:r>
          </w:p>
        </w:tc>
        <w:tc>
          <w:tcPr>
            <w:tcW w:type="dxa" w:w="3041"/>
            <w:shd w:val="clear" w:color="auto" w:fill="F7F9FC"/>
          </w:tcPr>
          <w:p>
            <w:r>
              <w:t>Unicode emoji embedded in strings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views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Fonts</w:t>
            </w:r>
          </w:p>
        </w:tc>
        <w:tc>
          <w:tcPr>
            <w:tcW w:type="dxa" w:w="3041"/>
            <w:shd w:val="clear" w:color="auto" w:fill="FFFFFF"/>
          </w:tcPr>
          <w:p>
            <w:r>
              <w:t>Nunito (Google Fonts, loaded via CSS @import)</w:t>
            </w:r>
          </w:p>
        </w:tc>
        <w:tc>
          <w:tcPr>
            <w:tcW w:type="dxa" w:w="3041"/>
            <w:shd w:val="clear" w:color="auto" w:fill="FFFFFF"/>
          </w:tcPr>
          <w:p>
            <w:r>
              <w:t>utils/styles.py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RTL Support</w:t>
            </w:r>
          </w:p>
        </w:tc>
        <w:tc>
          <w:tcPr>
            <w:tcW w:type="dxa" w:w="3041"/>
            <w:shd w:val="clear" w:color="auto" w:fill="F7F9FC"/>
          </w:tcPr>
          <w:p>
            <w:r>
              <w:t>CSS direction: rtl for Urdu mode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views/chat.py apply_global_styles()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React Frontend</w:t>
            </w:r>
          </w:p>
        </w:tc>
        <w:tc>
          <w:tcPr>
            <w:tcW w:type="dxa" w:w="3041"/>
            <w:shd w:val="clear" w:color="auto" w:fill="FFFFFF"/>
          </w:tcPr>
          <w:p>
            <w:r>
              <w:t>React + 3D (external repo AutiStudy3D)</w:t>
            </w:r>
          </w:p>
        </w:tc>
        <w:tc>
          <w:tcPr>
            <w:tcW w:type="dxa" w:w="3041"/>
            <w:shd w:val="clear" w:color="auto" w:fill="FFFFFF"/>
          </w:tcPr>
          <w:p>
            <w:r>
              <w:t>C:\Users\Zohaib\Downloads\AutiStudy3D</w:t>
            </w:r>
          </w:p>
        </w:tc>
      </w:tr>
    </w:tbl>
    <w:p/>
    <w:p>
      <w:pPr>
        <w:pStyle w:val="Heading1"/>
      </w:pPr>
      <w:r>
        <w:rPr>
          <w:color w:val="1A4D8F"/>
        </w:rPr>
        <w:t>2. Global Styles &amp; Theme (utils/styles.py)</w:t>
      </w:r>
    </w:p>
    <w:p>
      <w:r>
        <w:rPr>
          <w:b/>
          <w:i w:val="0"/>
          <w:sz w:val="22"/>
        </w:rPr>
        <w:t>Files: utils/styles.py, utils/styles_1.py</w:t>
      </w:r>
    </w:p>
    <w:p>
      <w:r>
        <w:rPr>
          <w:b w:val="0"/>
          <w:i w:val="0"/>
          <w:sz w:val="22"/>
        </w:rPr>
        <w:t>Function: apply_custom_styles() — called from app.py before every page render.</w:t>
      </w:r>
    </w:p>
    <w:p>
      <w:r>
        <w:rPr>
          <w:b/>
          <w:i w:val="0"/>
          <w:sz w:val="22"/>
        </w:rPr>
        <w:t>Global CSS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CSS Target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Style Applied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@import</w:t>
            </w:r>
          </w:p>
        </w:tc>
        <w:tc>
          <w:tcPr>
            <w:tcW w:type="dxa" w:w="4561"/>
            <w:shd w:val="clear" w:color="auto" w:fill="F7F9FC"/>
          </w:tcPr>
          <w:p>
            <w:r>
              <w:t>Google Fonts: Nunito (300, 400, 600, 700, 800 weights)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body, .stApp</w:t>
            </w:r>
          </w:p>
        </w:tc>
        <w:tc>
          <w:tcPr>
            <w:tcW w:type="dxa" w:w="4561"/>
            <w:shd w:val="clear" w:color="auto" w:fill="FFFFFF"/>
          </w:tcPr>
          <w:p>
            <w:r>
              <w:t>font-family: Nunito; background: white or gradient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h1, h2, h3</w:t>
            </w:r>
          </w:p>
        </w:tc>
        <w:tc>
          <w:tcPr>
            <w:tcW w:type="dxa" w:w="4561"/>
            <w:shd w:val="clear" w:color="auto" w:fill="F7F9FC"/>
          </w:tcPr>
          <w:p>
            <w:r>
              <w:t>Nunito font, blue (#1A4D8F) brand color, large sizes (2.5rem+)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.stButton &gt; button</w:t>
            </w:r>
          </w:p>
        </w:tc>
        <w:tc>
          <w:tcPr>
            <w:tcW w:type="dxa" w:w="4561"/>
            <w:shd w:val="clear" w:color="auto" w:fill="FFFFFF"/>
          </w:tcPr>
          <w:p>
            <w:r>
              <w:t>Blue gradient background, border-radius: 25px, box-shadow, hover animation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.stTextInput &gt; div</w:t>
            </w:r>
          </w:p>
        </w:tc>
        <w:tc>
          <w:tcPr>
            <w:tcW w:type="dxa" w:w="4561"/>
            <w:shd w:val="clear" w:color="auto" w:fill="F7F9FC"/>
          </w:tcPr>
          <w:p>
            <w:r>
              <w:t>Rounded input, border focus highlight in brand blue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.feature-card</w:t>
            </w:r>
          </w:p>
        </w:tc>
        <w:tc>
          <w:tcPr>
            <w:tcW w:type="dxa" w:w="4561"/>
            <w:shd w:val="clear" w:color="auto" w:fill="FFFFFF"/>
          </w:tcPr>
          <w:p>
            <w:r>
              <w:t>White card, box-shadow, border-radius: 15px, hover lift transform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.metric-card</w:t>
            </w:r>
          </w:p>
        </w:tc>
        <w:tc>
          <w:tcPr>
            <w:tcW w:type="dxa" w:w="4561"/>
            <w:shd w:val="clear" w:color="auto" w:fill="F7F9FC"/>
          </w:tcPr>
          <w:p>
            <w:r>
              <w:t>Stats cards with gradient background, centered text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.sidebar-nav</w:t>
            </w:r>
          </w:p>
        </w:tc>
        <w:tc>
          <w:tcPr>
            <w:tcW w:type="dxa" w:w="4561"/>
            <w:shd w:val="clear" w:color="auto" w:fill="FFFFFF"/>
          </w:tcPr>
          <w:p>
            <w:r>
              <w:t>Clean sidebar with hover states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.chat-message</w:t>
            </w:r>
          </w:p>
        </w:tc>
        <w:tc>
          <w:tcPr>
            <w:tcW w:type="dxa" w:w="4561"/>
            <w:shd w:val="clear" w:color="auto" w:fill="F7F9FC"/>
          </w:tcPr>
          <w:p>
            <w:r>
              <w:t>Bubble-style messages, user vs assistant colours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@media (max-width: 768px)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Responsive breakpoints for mobile/tablet</w:t>
            </w:r>
          </w:p>
        </w:tc>
      </w:tr>
    </w:tbl>
    <w:p>
      <w:r>
        <w:rPr>
          <w:b/>
          <w:i w:val="0"/>
          <w:sz w:val="22"/>
        </w:rPr>
        <w:t>Brand Colors:</w:t>
      </w:r>
    </w:p>
    <w:p>
      <w:pPr>
        <w:pStyle w:val="ListBullet"/>
        <w:ind w:left="360"/>
      </w:pPr>
      <w:r>
        <w:rPr>
          <w:sz w:val="21"/>
        </w:rPr>
        <w:t>Primary Blue: #1A4D8F</w:t>
      </w:r>
    </w:p>
    <w:p>
      <w:pPr>
        <w:pStyle w:val="ListBullet"/>
        <w:ind w:left="360"/>
      </w:pPr>
      <w:r>
        <w:rPr>
          <w:sz w:val="21"/>
        </w:rPr>
        <w:t>Secondary Blue: #2E86C1</w:t>
      </w:r>
    </w:p>
    <w:p>
      <w:pPr>
        <w:pStyle w:val="ListBullet"/>
        <w:ind w:left="360"/>
      </w:pPr>
      <w:r>
        <w:rPr>
          <w:sz w:val="21"/>
        </w:rPr>
        <w:t>Accent Green: #27AE60</w:t>
      </w:r>
    </w:p>
    <w:p>
      <w:pPr>
        <w:pStyle w:val="ListBullet"/>
        <w:ind w:left="360"/>
      </w:pPr>
      <w:r>
        <w:rPr>
          <w:sz w:val="21"/>
        </w:rPr>
        <w:t>Background: white / light gradient</w:t>
      </w:r>
    </w:p>
    <w:p>
      <w:pPr>
        <w:pStyle w:val="ListBullet"/>
        <w:ind w:left="360"/>
      </w:pPr>
      <w:r>
        <w:rPr>
          <w:sz w:val="21"/>
        </w:rPr>
        <w:t>Large accessible font sizes (minimum 14pt body text)</w:t>
      </w:r>
    </w:p>
    <w:p/>
    <w:p>
      <w:pPr>
        <w:pStyle w:val="Heading1"/>
      </w:pPr>
      <w:r>
        <w:rPr>
          <w:color w:val="1A4D8F"/>
        </w:rPr>
        <w:t>3. Application Router (app.py)</w:t>
      </w:r>
    </w:p>
    <w:p>
      <w:r>
        <w:rPr>
          <w:b w:val="0"/>
          <w:i w:val="0"/>
          <w:sz w:val="22"/>
        </w:rPr>
        <w:t>app.py acts as a single-page application router. It reads st.session_state.page and dynamically imports and calls the appropriate view render function.</w:t>
      </w:r>
    </w:p>
    <w:p>
      <w:r>
        <w:rPr>
          <w:b/>
          <w:i w:val="0"/>
          <w:sz w:val="22"/>
        </w:rPr>
        <w:t>Page Route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Page Key</w:t>
            </w:r>
          </w:p>
        </w:tc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View Module</w:t>
            </w:r>
          </w:p>
        </w:tc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Render Function</w:t>
            </w:r>
          </w:p>
        </w:tc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landing</w:t>
            </w:r>
          </w:p>
        </w:tc>
        <w:tc>
          <w:tcPr>
            <w:tcW w:type="dxa" w:w="2280"/>
            <w:shd w:val="clear" w:color="auto" w:fill="F7F9FC"/>
          </w:tcPr>
          <w:p>
            <w:r>
              <w:t>views.landing</w:t>
            </w:r>
          </w:p>
        </w:tc>
        <w:tc>
          <w:tcPr>
            <w:tcW w:type="dxa" w:w="2280"/>
            <w:shd w:val="clear" w:color="auto" w:fill="F7F9FC"/>
          </w:tcPr>
          <w:p>
            <w:r>
              <w:t>render_landing()</w:t>
            </w:r>
          </w:p>
        </w:tc>
        <w:tc>
          <w:tcPr>
            <w:tcW w:type="dxa" w:w="2280"/>
            <w:shd w:val="clear" w:color="auto" w:fill="F7F9FC"/>
          </w:tcPr>
          <w:p>
            <w:r>
              <w:t>Marketing home page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login</w:t>
            </w:r>
          </w:p>
        </w:tc>
        <w:tc>
          <w:tcPr>
            <w:tcW w:type="dxa" w:w="2280"/>
            <w:shd w:val="clear" w:color="auto" w:fill="FFFFFF"/>
          </w:tcPr>
          <w:p>
            <w:r>
              <w:t>views.login</w:t>
            </w:r>
          </w:p>
        </w:tc>
        <w:tc>
          <w:tcPr>
            <w:tcW w:type="dxa" w:w="2280"/>
            <w:shd w:val="clear" w:color="auto" w:fill="FFFFFF"/>
          </w:tcPr>
          <w:p>
            <w:r>
              <w:t>render_login()</w:t>
            </w:r>
          </w:p>
        </w:tc>
        <w:tc>
          <w:tcPr>
            <w:tcW w:type="dxa" w:w="2280"/>
            <w:shd w:val="clear" w:color="auto" w:fill="FFFFFF"/>
          </w:tcPr>
          <w:p>
            <w:r>
              <w:t>Student login form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signup</w:t>
            </w:r>
          </w:p>
        </w:tc>
        <w:tc>
          <w:tcPr>
            <w:tcW w:type="dxa" w:w="2280"/>
            <w:shd w:val="clear" w:color="auto" w:fill="F7F9FC"/>
          </w:tcPr>
          <w:p>
            <w:r>
              <w:t>views.signup</w:t>
            </w:r>
          </w:p>
        </w:tc>
        <w:tc>
          <w:tcPr>
            <w:tcW w:type="dxa" w:w="2280"/>
            <w:shd w:val="clear" w:color="auto" w:fill="F7F9FC"/>
          </w:tcPr>
          <w:p>
            <w:r>
              <w:t>render_signup()</w:t>
            </w:r>
          </w:p>
        </w:tc>
        <w:tc>
          <w:tcPr>
            <w:tcW w:type="dxa" w:w="2280"/>
            <w:shd w:val="clear" w:color="auto" w:fill="F7F9FC"/>
          </w:tcPr>
          <w:p>
            <w:r>
              <w:t>Student registration form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dashboard</w:t>
            </w:r>
          </w:p>
        </w:tc>
        <w:tc>
          <w:tcPr>
            <w:tcW w:type="dxa" w:w="2280"/>
            <w:shd w:val="clear" w:color="auto" w:fill="FFFFFF"/>
          </w:tcPr>
          <w:p>
            <w:r>
              <w:t>views.dashboard</w:t>
            </w:r>
          </w:p>
        </w:tc>
        <w:tc>
          <w:tcPr>
            <w:tcW w:type="dxa" w:w="2280"/>
            <w:shd w:val="clear" w:color="auto" w:fill="FFFFFF"/>
          </w:tcPr>
          <w:p>
            <w:r>
              <w:t>render_dashboard()</w:t>
            </w:r>
          </w:p>
        </w:tc>
        <w:tc>
          <w:tcPr>
            <w:tcW w:type="dxa" w:w="2280"/>
            <w:shd w:val="clear" w:color="auto" w:fill="FFFFFF"/>
          </w:tcPr>
          <w:p>
            <w:r>
              <w:t>Post-login student hub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ai_tutor</w:t>
            </w:r>
          </w:p>
        </w:tc>
        <w:tc>
          <w:tcPr>
            <w:tcW w:type="dxa" w:w="2280"/>
            <w:shd w:val="clear" w:color="auto" w:fill="F7F9FC"/>
          </w:tcPr>
          <w:p>
            <w:r>
              <w:t>views.ai_tutor</w:t>
            </w:r>
          </w:p>
        </w:tc>
        <w:tc>
          <w:tcPr>
            <w:tcW w:type="dxa" w:w="2280"/>
            <w:shd w:val="clear" w:color="auto" w:fill="F7F9FC"/>
          </w:tcPr>
          <w:p>
            <w:r>
              <w:t>render_ai_tutor()</w:t>
            </w:r>
          </w:p>
        </w:tc>
        <w:tc>
          <w:tcPr>
            <w:tcW w:type="dxa" w:w="2280"/>
            <w:shd w:val="clear" w:color="auto" w:fill="F7F9FC"/>
          </w:tcPr>
          <w:p>
            <w:r>
              <w:t>Grade/subject selector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chat</w:t>
            </w:r>
          </w:p>
        </w:tc>
        <w:tc>
          <w:tcPr>
            <w:tcW w:type="dxa" w:w="2280"/>
            <w:shd w:val="clear" w:color="auto" w:fill="FFFFFF"/>
          </w:tcPr>
          <w:p>
            <w:r>
              <w:t>views.chat</w:t>
            </w:r>
          </w:p>
        </w:tc>
        <w:tc>
          <w:tcPr>
            <w:tcW w:type="dxa" w:w="2280"/>
            <w:shd w:val="clear" w:color="auto" w:fill="FFFFFF"/>
          </w:tcPr>
          <w:p>
            <w:r>
              <w:t>render_chat()</w:t>
            </w:r>
          </w:p>
        </w:tc>
        <w:tc>
          <w:tcPr>
            <w:tcW w:type="dxa" w:w="2280"/>
            <w:shd w:val="clear" w:color="auto" w:fill="FFFFFF"/>
          </w:tcPr>
          <w:p>
            <w:r>
              <w:t>Full tutoring chat interface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about</w:t>
            </w:r>
          </w:p>
        </w:tc>
        <w:tc>
          <w:tcPr>
            <w:tcW w:type="dxa" w:w="2280"/>
            <w:shd w:val="clear" w:color="auto" w:fill="F7F9FC"/>
          </w:tcPr>
          <w:p>
            <w:r>
              <w:t>views.about</w:t>
            </w:r>
          </w:p>
        </w:tc>
        <w:tc>
          <w:tcPr>
            <w:tcW w:type="dxa" w:w="2280"/>
            <w:shd w:val="clear" w:color="auto" w:fill="F7F9FC"/>
          </w:tcPr>
          <w:p>
            <w:r>
              <w:t>render_about()</w:t>
            </w:r>
          </w:p>
        </w:tc>
        <w:tc>
          <w:tcPr>
            <w:tcW w:type="dxa" w:w="2280"/>
            <w:shd w:val="clear" w:color="auto" w:fill="F7F9FC"/>
          </w:tcPr>
          <w:p>
            <w:r>
              <w:t>About AutiStudy page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faq</w:t>
            </w:r>
          </w:p>
        </w:tc>
        <w:tc>
          <w:tcPr>
            <w:tcW w:type="dxa" w:w="2280"/>
            <w:shd w:val="clear" w:color="auto" w:fill="FFFFFF"/>
          </w:tcPr>
          <w:p>
            <w:r>
              <w:t>views.faq</w:t>
            </w:r>
          </w:p>
        </w:tc>
        <w:tc>
          <w:tcPr>
            <w:tcW w:type="dxa" w:w="2280"/>
            <w:shd w:val="clear" w:color="auto" w:fill="FFFFFF"/>
          </w:tcPr>
          <w:p>
            <w:r>
              <w:t>render_faq()</w:t>
            </w:r>
          </w:p>
        </w:tc>
        <w:tc>
          <w:tcPr>
            <w:tcW w:type="dxa" w:w="2280"/>
            <w:shd w:val="clear" w:color="auto" w:fill="FFFFFF"/>
          </w:tcPr>
          <w:p>
            <w:r>
              <w:t>Frequently asked questions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practice_quiz</w:t>
            </w:r>
          </w:p>
        </w:tc>
        <w:tc>
          <w:tcPr>
            <w:tcW w:type="dxa" w:w="2280"/>
            <w:shd w:val="clear" w:color="auto" w:fill="F7F9FC"/>
          </w:tcPr>
          <w:p>
            <w:r>
              <w:t>views.practice_quiz</w:t>
            </w:r>
          </w:p>
        </w:tc>
        <w:tc>
          <w:tcPr>
            <w:tcW w:type="dxa" w:w="2280"/>
            <w:shd w:val="clear" w:color="auto" w:fill="F7F9FC"/>
          </w:tcPr>
          <w:p>
            <w:r>
              <w:t>render_practice_quiz()</w:t>
            </w:r>
          </w:p>
        </w:tc>
        <w:tc>
          <w:tcPr>
            <w:tcW w:type="dxa" w:w="2280"/>
            <w:shd w:val="clear" w:color="auto" w:fill="F7F9FC"/>
          </w:tcPr>
          <w:p>
            <w:r>
              <w:t>MCQ quiz interface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analytics</w:t>
            </w:r>
          </w:p>
        </w:tc>
        <w:tc>
          <w:tcPr>
            <w:tcW w:type="dxa" w:w="2280"/>
            <w:shd w:val="clear" w:color="auto" w:fill="FFFFFF"/>
          </w:tcPr>
          <w:p>
            <w:r>
              <w:t>views.analytics</w:t>
            </w:r>
          </w:p>
        </w:tc>
        <w:tc>
          <w:tcPr>
            <w:tcW w:type="dxa" w:w="2280"/>
            <w:shd w:val="clear" w:color="auto" w:fill="FFFFFF"/>
          </w:tcPr>
          <w:p>
            <w:r>
              <w:t>render_analytics()</w:t>
            </w:r>
          </w:p>
        </w:tc>
        <w:tc>
          <w:tcPr>
            <w:tcW w:type="dxa" w:w="2280"/>
            <w:shd w:val="clear" w:color="auto" w:fill="FFFFFF"/>
          </w:tcPr>
          <w:p>
            <w:r>
              <w:t>Learning analytics dashboard</w:t>
            </w:r>
          </w:p>
        </w:tc>
      </w:tr>
    </w:tbl>
    <w:p>
      <w:r>
        <w:rPr>
          <w:b w:val="0"/>
          <w:i/>
          <w:sz w:val="22"/>
        </w:rPr>
        <w:t>init_session_state() initialises keys: page='landing', authenticated=False, user=None, current_chat_id=None, selected_grade=None, selected_subject=None, language='en', messages=[]</w:t>
      </w:r>
    </w:p>
    <w:p/>
    <w:p>
      <w:pPr>
        <w:pStyle w:val="Heading1"/>
      </w:pPr>
      <w:r>
        <w:rPr>
          <w:color w:val="1A4D8F"/>
        </w:rPr>
        <w:t>4. View Files (views/ directory)</w:t>
      </w:r>
    </w:p>
    <w:p>
      <w:pPr>
        <w:pStyle w:val="Heading2"/>
      </w:pPr>
      <w:r>
        <w:rPr>
          <w:color w:val="1F6B2C"/>
        </w:rPr>
        <w:t>4.1  views/landing.py — Marketing Home Page</w:t>
      </w:r>
    </w:p>
    <w:p>
      <w:r>
        <w:rPr>
          <w:b w:val="0"/>
          <w:i/>
          <w:sz w:val="22"/>
        </w:rPr>
        <w:t>Functions: _inject_css(), _img_to_data_uri(), render_landing()</w:t>
      </w:r>
    </w:p>
    <w:p>
      <w:r>
        <w:rPr>
          <w:b/>
          <w:i w:val="0"/>
          <w:sz w:val="22"/>
        </w:rPr>
        <w:t>Sections Rendered:</w:t>
      </w:r>
    </w:p>
    <w:p>
      <w:pPr>
        <w:pStyle w:val="ListBullet"/>
        <w:ind w:left="360"/>
      </w:pPr>
      <w:r>
        <w:rPr>
          <w:sz w:val="21"/>
        </w:rPr>
        <w:t>Hero Section: Large headline, tagline, two CTA buttons (Get Started Free → signup, Login → login), animated gradient background</w:t>
      </w:r>
    </w:p>
    <w:p>
      <w:pPr>
        <w:pStyle w:val="ListBullet"/>
        <w:ind w:left="360"/>
      </w:pPr>
      <w:r>
        <w:rPr>
          <w:sz w:val="21"/>
        </w:rPr>
        <w:t>Features Section: Grid of feature cards — AI Tutor, Visual Learning, Practice Quizzes, Progress Tracking, Parent Portal, Bilingual Support</w:t>
      </w:r>
    </w:p>
    <w:p>
      <w:pPr>
        <w:pStyle w:val="ListBullet"/>
        <w:ind w:left="360"/>
      </w:pPr>
      <w:r>
        <w:rPr>
          <w:sz w:val="21"/>
        </w:rPr>
        <w:t>How It Works: Numbered step cards — Sign Up, Choose Subject, Start Learning, Track Progress</w:t>
      </w:r>
    </w:p>
    <w:p>
      <w:pPr>
        <w:pStyle w:val="ListBullet"/>
        <w:ind w:left="360"/>
      </w:pPr>
      <w:r>
        <w:rPr>
          <w:sz w:val="21"/>
        </w:rPr>
        <w:t>Navigation Bar: Logo, links to About/FAQ, Login/Signup buttons</w:t>
      </w:r>
    </w:p>
    <w:p>
      <w:r>
        <w:rPr>
          <w:b w:val="0"/>
          <w:i/>
          <w:sz w:val="22"/>
        </w:rPr>
        <w:t>CSS: Full custom stylesheet injected via _inject_css() with responsive @media breakpoints for mobile (≤768px)</w:t>
      </w:r>
    </w:p>
    <w:p>
      <w:r>
        <w:rPr>
          <w:b w:val="0"/>
          <w:i/>
          <w:sz w:val="22"/>
        </w:rPr>
        <w:t>assets: _img_to_data_uri() converts local image files to base64 data URIs for embedding in HTML</w:t>
      </w:r>
    </w:p>
    <w:p>
      <w:r>
        <w:rPr>
          <w:b w:val="0"/>
          <w:i/>
          <w:sz w:val="22"/>
        </w:rPr>
        <w:t>views/landing2.py: Alternate landing page design with different layout and CSS (A/B test variant)</w:t>
      </w:r>
    </w:p>
    <w:p/>
    <w:p>
      <w:pPr>
        <w:pStyle w:val="Heading2"/>
      </w:pPr>
      <w:r>
        <w:rPr>
          <w:color w:val="1F6B2C"/>
        </w:rPr>
        <w:t>4.2  views/login.py — Student Login</w:t>
      </w:r>
    </w:p>
    <w:p>
      <w:r>
        <w:rPr>
          <w:b w:val="0"/>
          <w:i w:val="0"/>
          <w:sz w:val="22"/>
        </w:rPr>
        <w:t>Clean login form with full-page custom CSS.</w:t>
      </w:r>
    </w:p>
    <w:p>
      <w:r>
        <w:rPr>
          <w:b/>
          <w:i w:val="0"/>
          <w:sz w:val="22"/>
        </w:rPr>
        <w:t>UI Elements:</w:t>
      </w:r>
    </w:p>
    <w:p>
      <w:pPr>
        <w:pStyle w:val="ListBullet"/>
        <w:ind w:left="360"/>
      </w:pPr>
      <w:r>
        <w:rPr>
          <w:sz w:val="21"/>
        </w:rPr>
        <w:t>Email input (st.text_input with email type)</w:t>
      </w:r>
    </w:p>
    <w:p>
      <w:pPr>
        <w:pStyle w:val="ListBullet"/>
        <w:ind w:left="360"/>
      </w:pPr>
      <w:r>
        <w:rPr>
          <w:sz w:val="21"/>
        </w:rPr>
        <w:t>Password input (st.text_input with password type)</w:t>
      </w:r>
    </w:p>
    <w:p>
      <w:pPr>
        <w:pStyle w:val="ListBullet"/>
        <w:ind w:left="360"/>
      </w:pPr>
      <w:r>
        <w:rPr>
          <w:sz w:val="21"/>
        </w:rPr>
        <w:t>Login button → calls authenticate_user() → creates session token → navigates to dashboard</w:t>
      </w:r>
    </w:p>
    <w:p>
      <w:pPr>
        <w:pStyle w:val="ListBullet"/>
        <w:ind w:left="360"/>
      </w:pPr>
      <w:r>
        <w:rPr>
          <w:sz w:val="21"/>
        </w:rPr>
        <w:t>Link to signup page</w:t>
      </w:r>
    </w:p>
    <w:p>
      <w:pPr>
        <w:pStyle w:val="ListBullet"/>
        <w:ind w:left="360"/>
      </w:pPr>
      <w:r>
        <w:rPr>
          <w:sz w:val="21"/>
        </w:rPr>
        <w:t>Error message display on incorrect credentials</w:t>
      </w:r>
    </w:p>
    <w:p>
      <w:r>
        <w:rPr>
          <w:b/>
          <w:i w:val="0"/>
          <w:sz w:val="22"/>
        </w:rPr>
        <w:t>On successful login:</w:t>
      </w:r>
    </w:p>
    <w:p>
      <w:pPr>
        <w:pStyle w:val="ListBullet"/>
        <w:ind w:left="360"/>
      </w:pPr>
      <w:r>
        <w:rPr>
          <w:sz w:val="21"/>
        </w:rPr>
        <w:t>st.session_state.authenticated = True</w:t>
      </w:r>
    </w:p>
    <w:p>
      <w:pPr>
        <w:pStyle w:val="ListBullet"/>
        <w:ind w:left="360"/>
      </w:pPr>
      <w:r>
        <w:rPr>
          <w:sz w:val="21"/>
        </w:rPr>
        <w:t>st.session_state.user = user dict</w:t>
      </w:r>
    </w:p>
    <w:p>
      <w:pPr>
        <w:pStyle w:val="ListBullet"/>
        <w:ind w:left="360"/>
      </w:pPr>
      <w:r>
        <w:rPr>
          <w:sz w:val="21"/>
        </w:rPr>
        <w:t>create_session() called → token injected into localStorage via inject_session_storage_script()</w:t>
      </w:r>
    </w:p>
    <w:p>
      <w:pPr>
        <w:pStyle w:val="ListBullet"/>
        <w:ind w:left="360"/>
      </w:pPr>
      <w:r>
        <w:rPr>
          <w:sz w:val="21"/>
        </w:rPr>
        <w:t>st.session_state.page = 'dashboard'</w:t>
      </w:r>
    </w:p>
    <w:p/>
    <w:p>
      <w:pPr>
        <w:pStyle w:val="Heading2"/>
      </w:pPr>
      <w:r>
        <w:rPr>
          <w:color w:val="1F6B2C"/>
        </w:rPr>
        <w:t>4.3  views/signup.py — Student Registration</w:t>
      </w:r>
    </w:p>
    <w:p>
      <w:r>
        <w:rPr>
          <w:b w:val="0"/>
          <w:i w:val="0"/>
          <w:sz w:val="22"/>
        </w:rPr>
        <w:t>Student registration form with custom CSS.</w:t>
      </w:r>
    </w:p>
    <w:p>
      <w:r>
        <w:rPr>
          <w:b/>
          <w:i w:val="0"/>
          <w:sz w:val="22"/>
        </w:rPr>
        <w:t>UI Elements:</w:t>
      </w:r>
    </w:p>
    <w:p>
      <w:pPr>
        <w:pStyle w:val="ListBullet"/>
        <w:ind w:left="360"/>
      </w:pPr>
      <w:r>
        <w:rPr>
          <w:sz w:val="21"/>
        </w:rPr>
        <w:t>Full name text input</w:t>
      </w:r>
    </w:p>
    <w:p>
      <w:pPr>
        <w:pStyle w:val="ListBullet"/>
        <w:ind w:left="360"/>
      </w:pPr>
      <w:r>
        <w:rPr>
          <w:sz w:val="21"/>
        </w:rPr>
        <w:t>Email text input</w:t>
      </w:r>
    </w:p>
    <w:p>
      <w:pPr>
        <w:pStyle w:val="ListBullet"/>
        <w:ind w:left="360"/>
      </w:pPr>
      <w:r>
        <w:rPr>
          <w:sz w:val="21"/>
        </w:rPr>
        <w:t>Password text input (hidden)</w:t>
      </w:r>
    </w:p>
    <w:p>
      <w:pPr>
        <w:pStyle w:val="ListBullet"/>
        <w:ind w:left="360"/>
      </w:pPr>
      <w:r>
        <w:rPr>
          <w:sz w:val="21"/>
        </w:rPr>
        <w:t>Grade selector (selectbox: Grade 4, 5, 6, 7)</w:t>
      </w:r>
    </w:p>
    <w:p>
      <w:pPr>
        <w:pStyle w:val="ListBullet"/>
        <w:ind w:left="360"/>
      </w:pPr>
      <w:r>
        <w:rPr>
          <w:sz w:val="21"/>
        </w:rPr>
        <w:t>Create Account button → calls register_user() → auto-login → navigate to dashboard</w:t>
      </w:r>
    </w:p>
    <w:p>
      <w:pPr>
        <w:pStyle w:val="ListBullet"/>
        <w:ind w:left="360"/>
      </w:pPr>
      <w:r>
        <w:rPr>
          <w:sz w:val="21"/>
        </w:rPr>
        <w:t>Link to login page</w:t>
      </w:r>
    </w:p>
    <w:p>
      <w:pPr>
        <w:pStyle w:val="ListBullet"/>
        <w:ind w:left="360"/>
      </w:pPr>
      <w:r>
        <w:rPr>
          <w:sz w:val="21"/>
        </w:rPr>
        <w:t>Inline validation error messages</w:t>
      </w:r>
    </w:p>
    <w:p/>
    <w:p>
      <w:pPr>
        <w:pStyle w:val="Heading2"/>
      </w:pPr>
      <w:r>
        <w:rPr>
          <w:color w:val="1F6B2C"/>
        </w:rPr>
        <w:t>4.4  views/dashboard.py — Student Dashboard</w:t>
      </w:r>
    </w:p>
    <w:p>
      <w:r>
        <w:rPr>
          <w:b w:val="0"/>
          <w:i w:val="0"/>
          <w:sz w:val="22"/>
        </w:rPr>
        <w:t>Post-login hub displaying progress, subject cards, and quick actions.</w:t>
      </w:r>
    </w:p>
    <w:p>
      <w:r>
        <w:rPr>
          <w:b/>
          <w:i w:val="0"/>
          <w:sz w:val="22"/>
        </w:rPr>
        <w:t>UI Sections:</w:t>
      </w:r>
    </w:p>
    <w:p>
      <w:pPr>
        <w:pStyle w:val="ListBullet"/>
        <w:ind w:left="360"/>
      </w:pPr>
      <w:r>
        <w:rPr>
          <w:sz w:val="21"/>
        </w:rPr>
        <w:t>Welcome Banner: Greeting with student name and current grade</w:t>
      </w:r>
    </w:p>
    <w:p>
      <w:pPr>
        <w:pStyle w:val="ListBullet"/>
        <w:ind w:left="360"/>
      </w:pPr>
      <w:r>
        <w:rPr>
          <w:sz w:val="21"/>
        </w:rPr>
        <w:t>Stars Counter: Large display of earned stars with emoji</w:t>
      </w:r>
    </w:p>
    <w:p>
      <w:pPr>
        <w:pStyle w:val="ListBullet"/>
        <w:ind w:left="360"/>
      </w:pPr>
      <w:r>
        <w:rPr>
          <w:sz w:val="21"/>
        </w:rPr>
        <w:t>Subject Cards: One card per available subject (grade-dependent) with icon, name, last-studied timestamp, and Start button → navigates to ai_tutor</w:t>
      </w:r>
    </w:p>
    <w:p>
      <w:pPr>
        <w:pStyle w:val="ListBullet"/>
        <w:ind w:left="360"/>
      </w:pPr>
      <w:r>
        <w:rPr>
          <w:sz w:val="21"/>
        </w:rPr>
        <w:t>Quick Actions Row: AI Tutor, Practice Quiz, View Analytics buttons</w:t>
      </w:r>
    </w:p>
    <w:p>
      <w:pPr>
        <w:pStyle w:val="ListBullet"/>
        <w:ind w:left="360"/>
      </w:pPr>
      <w:r>
        <w:rPr>
          <w:sz w:val="21"/>
        </w:rPr>
        <w:t>Sidebar Navigation: Dashboard, AI Tutor, Practice Quiz, Analytics, About, FAQ, Language toggle (EN/UR), Logout</w:t>
      </w:r>
    </w:p>
    <w:p>
      <w:r>
        <w:rPr>
          <w:b/>
          <w:i w:val="0"/>
          <w:sz w:val="22"/>
        </w:rPr>
        <w:t>Subject-to-Grade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Subjects Available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Grade 4</w:t>
            </w:r>
          </w:p>
        </w:tc>
        <w:tc>
          <w:tcPr>
            <w:tcW w:type="dxa" w:w="4561"/>
            <w:shd w:val="clear" w:color="auto" w:fill="F7F9FC"/>
          </w:tcPr>
          <w:p>
            <w:r>
              <w:t>Maths, General Science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Grade 5</w:t>
            </w:r>
          </w:p>
        </w:tc>
        <w:tc>
          <w:tcPr>
            <w:tcW w:type="dxa" w:w="4561"/>
            <w:shd w:val="clear" w:color="auto" w:fill="FFFFFF"/>
          </w:tcPr>
          <w:p>
            <w:r>
              <w:t>Maths, General Science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Grade 6</w:t>
            </w:r>
          </w:p>
        </w:tc>
        <w:tc>
          <w:tcPr>
            <w:tcW w:type="dxa" w:w="4561"/>
            <w:shd w:val="clear" w:color="auto" w:fill="F7F9FC"/>
          </w:tcPr>
          <w:p>
            <w:r>
              <w:t>Maths, General Science, Computer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Grade 7</w:t>
            </w:r>
          </w:p>
        </w:tc>
        <w:tc>
          <w:tcPr>
            <w:tcW w:type="dxa" w:w="4561"/>
            <w:shd w:val="clear" w:color="auto" w:fill="FFFFFF"/>
          </w:tcPr>
          <w:p>
            <w:r>
              <w:t>Maths, General Science, Computer</w:t>
            </w:r>
          </w:p>
        </w:tc>
      </w:tr>
    </w:tbl>
    <w:p>
      <w:r>
        <w:rPr>
          <w:b w:val="0"/>
          <w:i/>
          <w:sz w:val="22"/>
        </w:rPr>
        <w:t>Language Toggle: Switches between English and Urdu; all labels use utils.language.t() for translation.</w:t>
      </w:r>
    </w:p>
    <w:p>
      <w:r>
        <w:rPr>
          <w:b w:val="0"/>
          <w:i/>
          <w:sz w:val="22"/>
        </w:rPr>
        <w:t>views/dashboard (1).py: Duplicate/backup variant of the dashboard view.</w:t>
      </w:r>
    </w:p>
    <w:p/>
    <w:p>
      <w:pPr>
        <w:pStyle w:val="Heading2"/>
      </w:pPr>
      <w:r>
        <w:rPr>
          <w:color w:val="1F6B2C"/>
        </w:rPr>
        <w:t>4.5  views/ai_tutor.py — Subject Selector</w:t>
      </w:r>
    </w:p>
    <w:p>
      <w:r>
        <w:rPr>
          <w:b w:val="0"/>
          <w:i w:val="0"/>
          <w:sz w:val="22"/>
        </w:rPr>
        <w:t>Intermediate selection page between dashboard and chat.</w:t>
      </w:r>
    </w:p>
    <w:p>
      <w:r>
        <w:rPr>
          <w:b/>
          <w:i w:val="0"/>
          <w:sz w:val="22"/>
        </w:rPr>
        <w:t>UI Elements:</w:t>
      </w:r>
    </w:p>
    <w:p>
      <w:pPr>
        <w:pStyle w:val="ListBullet"/>
        <w:ind w:left="360"/>
      </w:pPr>
      <w:r>
        <w:rPr>
          <w:sz w:val="21"/>
        </w:rPr>
        <w:t>Grade display (from session state)</w:t>
      </w:r>
    </w:p>
    <w:p>
      <w:pPr>
        <w:pStyle w:val="ListBullet"/>
        <w:ind w:left="360"/>
      </w:pPr>
      <w:r>
        <w:rPr>
          <w:sz w:val="21"/>
        </w:rPr>
        <w:t>Subject selection cards (from GRADE_SUBJECTS in utils/rag.py)</w:t>
      </w:r>
    </w:p>
    <w:p>
      <w:pPr>
        <w:pStyle w:val="ListBullet"/>
        <w:ind w:left="360"/>
      </w:pPr>
      <w:r>
        <w:rPr>
          <w:sz w:val="21"/>
        </w:rPr>
        <w:t>Each subject card: icon, name, Start Tutoring button</w:t>
      </w:r>
    </w:p>
    <w:p>
      <w:pPr>
        <w:pStyle w:val="ListBullet"/>
        <w:ind w:left="360"/>
      </w:pPr>
      <w:r>
        <w:rPr>
          <w:sz w:val="21"/>
        </w:rPr>
        <w:t>On selection: sets st.session_state.selected_grade + selected_subject, navigates to chat</w:t>
      </w:r>
    </w:p>
    <w:p/>
    <w:p>
      <w:pPr>
        <w:pStyle w:val="Heading2"/>
      </w:pPr>
      <w:r>
        <w:rPr>
          <w:color w:val="1F6B2C"/>
        </w:rPr>
        <w:t>4.6  views/chat.py — Primary Chat Interface</w:t>
      </w:r>
    </w:p>
    <w:p>
      <w:r>
        <w:rPr>
          <w:b w:val="0"/>
          <w:i w:val="0"/>
          <w:sz w:val="22"/>
        </w:rPr>
        <w:t>The main tutoring interface. The most complex view in the application.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render_chat()</w:t>
            </w:r>
          </w:p>
        </w:tc>
        <w:tc>
          <w:tcPr>
            <w:tcW w:type="dxa" w:w="4561"/>
            <w:shd w:val="clear" w:color="auto" w:fill="F7F9FC"/>
          </w:tcPr>
          <w:p>
            <w:r>
              <w:t>Top-level entry; initialises state, applies styles, renders layout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initialize_chat_state()</w:t>
            </w:r>
          </w:p>
        </w:tc>
        <w:tc>
          <w:tcPr>
            <w:tcW w:type="dxa" w:w="4561"/>
            <w:shd w:val="clear" w:color="auto" w:fill="FFFFFF"/>
          </w:tcPr>
          <w:p>
            <w:r>
              <w:t>Set up st.session_state keys for chat: messages, current_chat_id, show_image_aid, show_voice_aid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apply_global_styles()</w:t>
            </w:r>
          </w:p>
        </w:tc>
        <w:tc>
          <w:tcPr>
            <w:tcW w:type="dxa" w:w="4561"/>
            <w:shd w:val="clear" w:color="auto" w:fill="F7F9FC"/>
          </w:tcPr>
          <w:p>
            <w:r>
              <w:t>Inject full CSS (chat bubbles, sidebar, RTL for Urdu, scrollbar, input area)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render_left_sidebar()</w:t>
            </w:r>
          </w:p>
        </w:tc>
        <w:tc>
          <w:tcPr>
            <w:tcW w:type="dxa" w:w="4561"/>
            <w:shd w:val="clear" w:color="auto" w:fill="FFFFFF"/>
          </w:tcPr>
          <w:p>
            <w:r>
              <w:t>Previous chats list, New Chat button, Language toggle, Logout button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render_previous_chats()</w:t>
            </w:r>
          </w:p>
        </w:tc>
        <w:tc>
          <w:tcPr>
            <w:tcW w:type="dxa" w:w="4561"/>
            <w:shd w:val="clear" w:color="auto" w:fill="F7F9FC"/>
          </w:tcPr>
          <w:p>
            <w:r>
              <w:t>Load user's chats from chat_db, display as clickable list items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render_main_content()</w:t>
            </w:r>
          </w:p>
        </w:tc>
        <w:tc>
          <w:tcPr>
            <w:tcW w:type="dxa" w:w="4561"/>
            <w:shd w:val="clear" w:color="auto" w:fill="FFFFFF"/>
          </w:tcPr>
          <w:p>
            <w:r>
              <w:t>Subject header + conversation area + input area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render_input_area()</w:t>
            </w:r>
          </w:p>
        </w:tc>
        <w:tc>
          <w:tcPr>
            <w:tcW w:type="dxa" w:w="4561"/>
            <w:shd w:val="clear" w:color="auto" w:fill="F7F9FC"/>
          </w:tcPr>
          <w:p>
            <w:r>
              <w:t>Text input + Send button (Enter to submit, Shift+Enter newline)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render_quick_questions()</w:t>
            </w:r>
          </w:p>
        </w:tc>
        <w:tc>
          <w:tcPr>
            <w:tcW w:type="dxa" w:w="4561"/>
            <w:shd w:val="clear" w:color="auto" w:fill="FFFFFF"/>
          </w:tcPr>
          <w:p>
            <w:r>
              <w:t>Predefined starter questions for the selected subject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process_user_input(text)</w:t>
            </w:r>
          </w:p>
        </w:tc>
        <w:tc>
          <w:tcPr>
            <w:tcW w:type="dxa" w:w="4561"/>
            <w:shd w:val="clear" w:color="auto" w:fill="F7F9FC"/>
          </w:tcPr>
          <w:p>
            <w:r>
              <w:t>Save user message, call generate_response_with_auto_image(), save reply, rerender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display_conversation_with_inputs()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Render all messages; add ImageAid + VoiceAid buttons below each assistant message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scroll_to_bottom()</w:t>
            </w:r>
          </w:p>
        </w:tc>
        <w:tc>
          <w:tcPr>
            <w:tcW w:type="dxa" w:w="4561"/>
            <w:shd w:val="clear" w:color="auto" w:fill="F7F9FC"/>
          </w:tcPr>
          <w:p>
            <w:r>
              <w:t>Inject JS: document.querySelector('.main').scrollTo(0, 99999)</w:t>
            </w:r>
          </w:p>
        </w:tc>
      </w:tr>
    </w:tbl>
    <w:p>
      <w:r>
        <w:rPr>
          <w:b/>
          <w:i w:val="0"/>
          <w:sz w:val="22"/>
        </w:rPr>
        <w:t>Chat Bubble Styling:</w:t>
      </w:r>
    </w:p>
    <w:p>
      <w:pPr>
        <w:pStyle w:val="ListBullet"/>
        <w:ind w:left="360"/>
      </w:pPr>
      <w:r>
        <w:rPr>
          <w:sz w:val="21"/>
        </w:rPr>
        <w:t>User messages: right-aligned, blue gradient bubble, white text</w:t>
      </w:r>
    </w:p>
    <w:p>
      <w:pPr>
        <w:pStyle w:val="ListBullet"/>
        <w:ind w:left="360"/>
      </w:pPr>
      <w:r>
        <w:rPr>
          <w:sz w:val="21"/>
        </w:rPr>
        <w:t>Assistant messages: left-aligned, white card with shadow, dark text</w:t>
      </w:r>
    </w:p>
    <w:p>
      <w:pPr>
        <w:pStyle w:val="ListBullet"/>
        <w:ind w:left="360"/>
      </w:pPr>
      <w:r>
        <w:rPr>
          <w:sz w:val="21"/>
        </w:rPr>
        <w:t>Timestamps displayed below each bubble in small grey text</w:t>
      </w:r>
    </w:p>
    <w:p>
      <w:pPr>
        <w:pStyle w:val="ListBullet"/>
        <w:ind w:left="360"/>
      </w:pPr>
      <w:r>
        <w:rPr>
          <w:sz w:val="21"/>
        </w:rPr>
        <w:t>Urdu mode: direction: rtl, text-align: right on all bubbles</w:t>
      </w:r>
    </w:p>
    <w:p>
      <w:r>
        <w:rPr>
          <w:b/>
          <w:i w:val="0"/>
          <w:sz w:val="22"/>
        </w:rPr>
        <w:t>ImageAid Integration:</w:t>
      </w:r>
    </w:p>
    <w:p>
      <w:pPr>
        <w:pStyle w:val="ListBullet"/>
        <w:ind w:left="360"/>
      </w:pPr>
      <w:r>
        <w:rPr>
          <w:sz w:val="21"/>
        </w:rPr>
        <w:t>Every assistant message shows a camera icon button 'See It Visually'</w:t>
      </w:r>
    </w:p>
    <w:p>
      <w:pPr>
        <w:pStyle w:val="ListBullet"/>
        <w:ind w:left="360"/>
      </w:pPr>
      <w:r>
        <w:rPr>
          <w:sz w:val="21"/>
        </w:rPr>
        <w:t>On click: calls generate_response_with_auto_image() or visual_aids router</w:t>
      </w:r>
    </w:p>
    <w:p>
      <w:pPr>
        <w:pStyle w:val="ListBullet"/>
        <w:ind w:left="360"/>
      </w:pPr>
      <w:r>
        <w:rPr>
          <w:sz w:val="21"/>
        </w:rPr>
        <w:t>Rendered payloads: inline images (st.image), emoji counting grids (HTML table), KaTeX math steps (Streamlit's st.latex + st.markdown), factor trees (SVG/HTML), all other visual aid types</w:t>
      </w:r>
    </w:p>
    <w:p>
      <w:r>
        <w:rPr>
          <w:b/>
          <w:i w:val="0"/>
          <w:sz w:val="22"/>
        </w:rPr>
        <w:t>VoiceAid Integration:</w:t>
      </w:r>
    </w:p>
    <w:p>
      <w:pPr>
        <w:pStyle w:val="ListBullet"/>
        <w:ind w:left="360"/>
      </w:pPr>
      <w:r>
        <w:rPr>
          <w:sz w:val="21"/>
        </w:rPr>
        <w:t>Every assistant message shows a speaker icon button 'Hear It'</w:t>
      </w:r>
    </w:p>
    <w:p>
      <w:pPr>
        <w:pStyle w:val="ListBullet"/>
        <w:ind w:left="360"/>
      </w:pPr>
      <w:r>
        <w:rPr>
          <w:sz w:val="21"/>
        </w:rPr>
        <w:t>On click: calls text_to_speech_base64() → st.audio(base64_decode(audio_b64), format='audio/mp3')</w:t>
      </w:r>
    </w:p>
    <w:p>
      <w:r>
        <w:rPr>
          <w:b/>
          <w:i w:val="0"/>
          <w:sz w:val="22"/>
        </w:rPr>
        <w:t>Session Persistence:</w:t>
      </w:r>
    </w:p>
    <w:p>
      <w:pPr>
        <w:pStyle w:val="ListBullet"/>
        <w:ind w:left="360"/>
      </w:pPr>
      <w:r>
        <w:rPr>
          <w:sz w:val="21"/>
        </w:rPr>
        <w:t>New chat created in chat_db on first message send</w:t>
      </w:r>
    </w:p>
    <w:p>
      <w:pPr>
        <w:pStyle w:val="ListBullet"/>
        <w:ind w:left="360"/>
      </w:pPr>
      <w:r>
        <w:rPr>
          <w:sz w:val="21"/>
        </w:rPr>
        <w:t>Chat history loaded from chat_db on page load</w:t>
      </w:r>
    </w:p>
    <w:p>
      <w:pPr>
        <w:pStyle w:val="ListBullet"/>
        <w:ind w:left="360"/>
      </w:pPr>
      <w:r>
        <w:rPr>
          <w:sz w:val="21"/>
        </w:rPr>
        <w:t>Switching chats: click previous chat → reload messages from chat_db</w:t>
      </w:r>
    </w:p>
    <w:p>
      <w:r>
        <w:rPr>
          <w:b/>
          <w:i w:val="0"/>
          <w:sz w:val="22"/>
        </w:rPr>
        <w:t>Quick Starter Questions (examples):</w:t>
      </w:r>
    </w:p>
    <w:p>
      <w:pPr>
        <w:pStyle w:val="ListBullet"/>
        <w:ind w:left="360"/>
      </w:pPr>
      <w:r>
        <w:rPr>
          <w:sz w:val="21"/>
        </w:rPr>
        <w:t>Maths: 'What are fractions?', 'How do I multiply?', 'What are factors?'</w:t>
      </w:r>
    </w:p>
    <w:p>
      <w:pPr>
        <w:pStyle w:val="ListBullet"/>
        <w:ind w:left="360"/>
      </w:pPr>
      <w:r>
        <w:rPr>
          <w:sz w:val="21"/>
        </w:rPr>
        <w:t>General Science: 'What is photosynthesis?', 'Tell me about the human body'</w:t>
      </w:r>
    </w:p>
    <w:p>
      <w:pPr>
        <w:pStyle w:val="ListBullet"/>
        <w:ind w:left="360"/>
      </w:pPr>
      <w:r>
        <w:rPr>
          <w:sz w:val="21"/>
        </w:rPr>
        <w:t>Computer: 'What is hardware?', 'How does the internet work?'</w:t>
      </w:r>
    </w:p>
    <w:p>
      <w:r>
        <w:rPr>
          <w:b w:val="0"/>
          <w:i/>
          <w:sz w:val="22"/>
        </w:rPr>
        <w:t>views/chat2.py and views/chat_2.py: Earlier simpler chat implementations kept for reference.</w:t>
      </w:r>
    </w:p>
    <w:p/>
    <w:p>
      <w:pPr>
        <w:pStyle w:val="Heading2"/>
      </w:pPr>
      <w:r>
        <w:rPr>
          <w:color w:val="1F6B2C"/>
        </w:rPr>
        <w:t>4.7  views/practice_quiz.py — Quiz Interface</w:t>
      </w:r>
    </w:p>
    <w:p>
      <w:r>
        <w:rPr>
          <w:b w:val="0"/>
          <w:i w:val="0"/>
          <w:sz w:val="22"/>
        </w:rPr>
        <w:t>Three-phase quiz experience: setup → active quiz → results.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render_practice_quiz()</w:t>
            </w:r>
          </w:p>
        </w:tc>
        <w:tc>
          <w:tcPr>
            <w:tcW w:type="dxa" w:w="4561"/>
            <w:shd w:val="clear" w:color="auto" w:fill="F7F9FC"/>
          </w:tcPr>
          <w:p>
            <w:r>
              <w:t>Top-level; checks auth, routes to phase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render_quiz_setup()</w:t>
            </w:r>
          </w:p>
        </w:tc>
        <w:tc>
          <w:tcPr>
            <w:tcW w:type="dxa" w:w="4561"/>
            <w:shd w:val="clear" w:color="auto" w:fill="FFFFFF"/>
          </w:tcPr>
          <w:p>
            <w:r>
              <w:t>Subject picker, number of questions (3/5/10), Generate Quiz button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render_active_quiz()</w:t>
            </w:r>
          </w:p>
        </w:tc>
        <w:tc>
          <w:tcPr>
            <w:tcW w:type="dxa" w:w="4561"/>
            <w:shd w:val="clear" w:color="auto" w:fill="F7F9FC"/>
          </w:tcPr>
          <w:p>
            <w:r>
              <w:t>One question at a time; 4 radio button options; progress bar; timer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render_quiz_results()</w:t>
            </w:r>
          </w:p>
        </w:tc>
        <w:tc>
          <w:tcPr>
            <w:tcW w:type="dxa" w:w="4561"/>
            <w:shd w:val="clear" w:color="auto" w:fill="FFFFFF"/>
          </w:tcPr>
          <w:p>
            <w:r>
              <w:t>Score summary, stars earned animation, per-question review with correct answers, Try Again / New Quiz buttons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generate_quiz_questions(grade, subject)</w:t>
            </w:r>
          </w:p>
        </w:tc>
        <w:tc>
          <w:tcPr>
            <w:tcW w:type="dxa" w:w="4561"/>
            <w:shd w:val="clear" w:color="auto" w:fill="F7F9FC"/>
          </w:tcPr>
          <w:p>
            <w:r>
              <w:t>Local call to quiz_engine; display fallback on API error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_get_fallback_questions()</w:t>
            </w:r>
          </w:p>
        </w:tc>
        <w:tc>
          <w:tcPr>
            <w:tcW w:type="dxa" w:w="4561"/>
            <w:shd w:val="clear" w:color="auto" w:fill="FFFFFF"/>
          </w:tcPr>
          <w:p>
            <w:r>
              <w:t>Hardcoded basic questions as fallback if LLM is unavailable</w:t>
            </w:r>
          </w:p>
        </w:tc>
      </w:tr>
    </w:tbl>
    <w:p>
      <w:r>
        <w:rPr>
          <w:b/>
          <w:i w:val="0"/>
          <w:sz w:val="22"/>
        </w:rPr>
        <w:t>Quiz UI Details:</w:t>
      </w:r>
    </w:p>
    <w:p>
      <w:pPr>
        <w:pStyle w:val="ListBullet"/>
        <w:ind w:left="360"/>
      </w:pPr>
      <w:r>
        <w:rPr>
          <w:sz w:val="21"/>
        </w:rPr>
        <w:t>Progress bar: st.progress(current_question / total_questions)</w:t>
      </w:r>
    </w:p>
    <w:p>
      <w:pPr>
        <w:pStyle w:val="ListBullet"/>
        <w:ind w:left="360"/>
      </w:pPr>
      <w:r>
        <w:rPr>
          <w:sz w:val="21"/>
        </w:rPr>
        <w:t>Question card: white card with question text, 4 radio options labeled A–D</w:t>
      </w:r>
    </w:p>
    <w:p>
      <w:pPr>
        <w:pStyle w:val="ListBullet"/>
        <w:ind w:left="360"/>
      </w:pPr>
      <w:r>
        <w:rPr>
          <w:sz w:val="21"/>
        </w:rPr>
        <w:t>Navigation: Next Question button; Previous disabled to prevent cheating</w:t>
      </w:r>
    </w:p>
    <w:p>
      <w:pPr>
        <w:pStyle w:val="ListBullet"/>
        <w:ind w:left="360"/>
      </w:pPr>
      <w:r>
        <w:rPr>
          <w:sz w:val="21"/>
        </w:rPr>
        <w:t>Timer: per-question elapsed time tracked in session state</w:t>
      </w:r>
    </w:p>
    <w:p>
      <w:pPr>
        <w:pStyle w:val="ListBullet"/>
        <w:ind w:left="360"/>
      </w:pPr>
      <w:r>
        <w:rPr>
          <w:sz w:val="21"/>
        </w:rPr>
        <w:t>Results: large score percentage, star animation (⭐⭐⭐ for 90%+), colour-coded per-question breakdown (green=correct, red=wrong)</w:t>
      </w:r>
    </w:p>
    <w:p/>
    <w:p>
      <w:pPr>
        <w:pStyle w:val="Heading2"/>
      </w:pPr>
      <w:r>
        <w:rPr>
          <w:color w:val="1F6B2C"/>
        </w:rPr>
        <w:t>4.8  views/analytics.py — Learning Analytics</w:t>
      </w:r>
    </w:p>
    <w:p>
      <w:r>
        <w:rPr>
          <w:b w:val="0"/>
          <w:i w:val="0"/>
          <w:sz w:val="22"/>
        </w:rPr>
        <w:t>Visualises quiz performance and learning trends using Plotly charts.</w:t>
      </w:r>
    </w:p>
    <w:p>
      <w:r>
        <w:rPr>
          <w:b w:val="0"/>
          <w:i/>
          <w:sz w:val="22"/>
        </w:rPr>
        <w:t>Functions: _inject_css(), render_analytics(), render_no_data()</w:t>
      </w:r>
    </w:p>
    <w:p>
      <w:r>
        <w:rPr>
          <w:b w:val="0"/>
          <w:i/>
          <w:sz w:val="22"/>
        </w:rPr>
        <w:t>Data Source: utils/quiz_db.get_user_analytics(email)</w:t>
      </w:r>
    </w:p>
    <w:p>
      <w:r>
        <w:rPr>
          <w:b/>
          <w:i w:val="0"/>
          <w:sz w:val="22"/>
        </w:rPr>
        <w:t>Charts Displayed: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Chart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Overall Accuracy Gauge</w:t>
            </w:r>
          </w:p>
        </w:tc>
        <w:tc>
          <w:tcPr>
            <w:tcW w:type="dxa" w:w="3041"/>
            <w:shd w:val="clear" w:color="auto" w:fill="F7F9FC"/>
          </w:tcPr>
          <w:p>
            <w:r>
              <w:t>plotly go.Indicator</w:t>
            </w:r>
          </w:p>
        </w:tc>
        <w:tc>
          <w:tcPr>
            <w:tcW w:type="dxa" w:w="3041"/>
            <w:shd w:val="clear" w:color="auto" w:fill="F7F9FC"/>
          </w:tcPr>
          <w:p>
            <w:r>
              <w:t>overall_accuracy percentage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Quiz Attempts Over Time</w:t>
            </w:r>
          </w:p>
        </w:tc>
        <w:tc>
          <w:tcPr>
            <w:tcW w:type="dxa" w:w="3041"/>
            <w:shd w:val="clear" w:color="auto" w:fill="FFFFFF"/>
          </w:tcPr>
          <w:p>
            <w:r>
              <w:t>plotly px.line</w:t>
            </w:r>
          </w:p>
        </w:tc>
        <w:tc>
          <w:tcPr>
            <w:tcW w:type="dxa" w:w="3041"/>
            <w:shd w:val="clear" w:color="auto" w:fill="FFFFFF"/>
          </w:tcPr>
          <w:p>
            <w:r>
              <w:t>daily_activity: date → attempts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Subject Performance</w:t>
            </w:r>
          </w:p>
        </w:tc>
        <w:tc>
          <w:tcPr>
            <w:tcW w:type="dxa" w:w="3041"/>
            <w:shd w:val="clear" w:color="auto" w:fill="F7F9FC"/>
          </w:tcPr>
          <w:p>
            <w:r>
              <w:t>plotly go.Bar</w:t>
            </w:r>
          </w:p>
        </w:tc>
        <w:tc>
          <w:tcPr>
            <w:tcW w:type="dxa" w:w="3041"/>
            <w:shd w:val="clear" w:color="auto" w:fill="F7F9FC"/>
          </w:tcPr>
          <w:p>
            <w:r>
              <w:t>subject_breakdown: subject → accuracy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Score Trend</w:t>
            </w:r>
          </w:p>
        </w:tc>
        <w:tc>
          <w:tcPr>
            <w:tcW w:type="dxa" w:w="3041"/>
            <w:shd w:val="clear" w:color="auto" w:fill="FFFFFF"/>
          </w:tcPr>
          <w:p>
            <w:r>
              <w:t>plotly px.line</w:t>
            </w:r>
          </w:p>
        </w:tc>
        <w:tc>
          <w:tcPr>
            <w:tcW w:type="dxa" w:w="3041"/>
            <w:shd w:val="clear" w:color="auto" w:fill="FFFFFF"/>
          </w:tcPr>
          <w:p>
            <w:r>
              <w:t>quiz_attempts: timestamp → score_percent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Time Per Question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plotly go.Bar</w:t>
            </w:r>
          </w:p>
        </w:tc>
        <w:tc>
          <w:tcPr>
            <w:tcW w:type="dxa" w:w="3041"/>
            <w:shd w:val="clear" w:color="auto" w:fill="F7F9FC"/>
          </w:tcPr>
          <w:p>
            <w:r>
              <w:t>quiz_attempts: avg_time_per_question by subject</w:t>
            </w:r>
          </w:p>
        </w:tc>
      </w:tr>
    </w:tbl>
    <w:p>
      <w:r>
        <w:rPr>
          <w:b/>
          <w:i w:val="0"/>
          <w:sz w:val="22"/>
        </w:rPr>
        <w:t>Stats Cards (above charts):</w:t>
      </w:r>
    </w:p>
    <w:p>
      <w:pPr>
        <w:pStyle w:val="ListBullet"/>
        <w:ind w:left="360"/>
      </w:pPr>
      <w:r>
        <w:rPr>
          <w:sz w:val="21"/>
        </w:rPr>
        <w:t>Total Quizzes Taken | Overall Accuracy % | Current Streak (days) | Stars Earned</w:t>
      </w:r>
    </w:p>
    <w:p>
      <w:r>
        <w:rPr>
          <w:b w:val="0"/>
          <w:i/>
          <w:sz w:val="22"/>
        </w:rPr>
        <w:t>No-data state: renders a friendly 'Start your first quiz!' message with illustration.</w:t>
      </w:r>
    </w:p>
    <w:p/>
    <w:p>
      <w:pPr>
        <w:pStyle w:val="Heading2"/>
      </w:pPr>
      <w:r>
        <w:rPr>
          <w:color w:val="1F6B2C"/>
        </w:rPr>
        <w:t>4.9  views/about.py — About Page</w:t>
      </w:r>
    </w:p>
    <w:p>
      <w:r>
        <w:rPr>
          <w:b w:val="0"/>
          <w:i w:val="0"/>
          <w:sz w:val="22"/>
        </w:rPr>
        <w:t>Static informational page about AutiStudy.</w:t>
      </w:r>
    </w:p>
    <w:p>
      <w:r>
        <w:rPr>
          <w:b/>
          <w:i w:val="0"/>
          <w:sz w:val="22"/>
        </w:rPr>
        <w:t>Sections:</w:t>
      </w:r>
    </w:p>
    <w:p>
      <w:pPr>
        <w:pStyle w:val="ListBullet"/>
        <w:ind w:left="360"/>
      </w:pPr>
      <w:r>
        <w:rPr>
          <w:sz w:val="21"/>
        </w:rPr>
        <w:t>Mission statement and project description</w:t>
      </w:r>
    </w:p>
    <w:p>
      <w:pPr>
        <w:pStyle w:val="ListBullet"/>
        <w:ind w:left="360"/>
      </w:pPr>
      <w:r>
        <w:rPr>
          <w:sz w:val="21"/>
        </w:rPr>
        <w:t>About autism spectrum disorder (ASD) and learning needs</w:t>
      </w:r>
    </w:p>
    <w:p>
      <w:pPr>
        <w:pStyle w:val="ListBullet"/>
        <w:ind w:left="360"/>
      </w:pPr>
      <w:r>
        <w:rPr>
          <w:sz w:val="21"/>
        </w:rPr>
        <w:t>Technology stack summary</w:t>
      </w:r>
    </w:p>
    <w:p>
      <w:pPr>
        <w:pStyle w:val="ListBullet"/>
        <w:ind w:left="360"/>
      </w:pPr>
      <w:r>
        <w:rPr>
          <w:sz w:val="21"/>
        </w:rPr>
        <w:t>Team/development information</w:t>
      </w:r>
    </w:p>
    <w:p>
      <w:pPr>
        <w:pStyle w:val="ListBullet"/>
        <w:ind w:left="360"/>
      </w:pPr>
      <w:r>
        <w:rPr>
          <w:sz w:val="21"/>
        </w:rPr>
        <w:t>Custom CSS for professional typography and layout</w:t>
      </w:r>
    </w:p>
    <w:p/>
    <w:p>
      <w:pPr>
        <w:pStyle w:val="Heading2"/>
      </w:pPr>
      <w:r>
        <w:rPr>
          <w:color w:val="1F6B2C"/>
        </w:rPr>
        <w:t>4.10  views/faq.py — FAQ Page</w:t>
      </w:r>
    </w:p>
    <w:p>
      <w:r>
        <w:rPr>
          <w:b w:val="0"/>
          <w:i w:val="0"/>
          <w:sz w:val="22"/>
        </w:rPr>
        <w:t>Frequently Asked Questions presented as expandable accordion sections.</w:t>
      </w:r>
    </w:p>
    <w:p>
      <w:r>
        <w:rPr>
          <w:b w:val="0"/>
          <w:i/>
          <w:sz w:val="22"/>
        </w:rPr>
        <w:t>Implementation: Streamlit st.expander() components inside a styled container.</w:t>
      </w:r>
    </w:p>
    <w:p>
      <w:r>
        <w:rPr>
          <w:b/>
          <w:i w:val="0"/>
          <w:sz w:val="22"/>
        </w:rPr>
        <w:t>FAQ Topics:</w:t>
      </w:r>
    </w:p>
    <w:p>
      <w:pPr>
        <w:pStyle w:val="ListBullet"/>
        <w:ind w:left="360"/>
      </w:pPr>
      <w:r>
        <w:rPr>
          <w:sz w:val="21"/>
        </w:rPr>
        <w:t>What grades and subjects does AutiStudy support?</w:t>
      </w:r>
    </w:p>
    <w:p>
      <w:pPr>
        <w:pStyle w:val="ListBullet"/>
        <w:ind w:left="360"/>
      </w:pPr>
      <w:r>
        <w:rPr>
          <w:sz w:val="21"/>
        </w:rPr>
        <w:t>How does the AI tutor work?</w:t>
      </w:r>
    </w:p>
    <w:p>
      <w:pPr>
        <w:pStyle w:val="ListBullet"/>
        <w:ind w:left="360"/>
      </w:pPr>
      <w:r>
        <w:rPr>
          <w:sz w:val="21"/>
        </w:rPr>
        <w:t>What are visual aids?</w:t>
      </w:r>
    </w:p>
    <w:p>
      <w:pPr>
        <w:pStyle w:val="ListBullet"/>
        <w:ind w:left="360"/>
      </w:pPr>
      <w:r>
        <w:rPr>
          <w:sz w:val="21"/>
        </w:rPr>
        <w:t>How do I switch to Urdu?</w:t>
      </w:r>
    </w:p>
    <w:p>
      <w:pPr>
        <w:pStyle w:val="ListBullet"/>
        <w:ind w:left="360"/>
      </w:pPr>
      <w:r>
        <w:rPr>
          <w:sz w:val="21"/>
        </w:rPr>
        <w:t>What is the parent portal?</w:t>
      </w:r>
    </w:p>
    <w:p>
      <w:pPr>
        <w:pStyle w:val="ListBullet"/>
        <w:ind w:left="360"/>
      </w:pPr>
      <w:r>
        <w:rPr>
          <w:sz w:val="21"/>
        </w:rPr>
        <w:t>How are quizzes generated?</w:t>
      </w:r>
    </w:p>
    <w:p/>
    <w:p>
      <w:pPr>
        <w:pStyle w:val="Heading1"/>
      </w:pPr>
      <w:r>
        <w:rPr>
          <w:color w:val="1A4D8F"/>
        </w:rPr>
        <w:t>5. JavaScript (Injected Inline)</w:t>
      </w:r>
    </w:p>
    <w:p>
      <w:r>
        <w:rPr>
          <w:b w:val="0"/>
          <w:i w:val="0"/>
          <w:sz w:val="22"/>
        </w:rPr>
        <w:t>All JavaScript is injected as HTML strings via st.markdown or st.components.v1.html(). There are no .js files in the repo.</w:t>
      </w:r>
    </w:p>
    <w:p>
      <w:pPr>
        <w:pStyle w:val="Heading2"/>
      </w:pPr>
      <w:r>
        <w:rPr>
          <w:color w:val="1F6B2C"/>
        </w:rPr>
        <w:t>5.1  Session Persistence JS (utils/session.py)</w:t>
      </w:r>
    </w:p>
    <w:p>
      <w:r>
        <w:rPr>
          <w:b w:val="0"/>
          <w:i/>
          <w:sz w:val="22"/>
        </w:rPr>
        <w:t>inject_session_storage_script() injects: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// On page load:</w:t>
        <w:br/>
        <w:t>const token = new URLSearchParams(window.location.search).get('session')</w:t>
        <w:br/>
        <w:t xml:space="preserve">  || localStorage.getItem('autistudy_token');</w:t>
        <w:br/>
        <w:t>if (token) { /* Streamlit reruns with ?session=token in URL */ }</w:t>
        <w:br/>
        <w:br/>
        <w:t>// On login:</w:t>
        <w:br/>
        <w:t>localStorage.setItem('autistudy_token', token);</w:t>
        <w:br/>
        <w:t>window.history.replaceState({}, '', '?session=' + token);</w:t>
      </w:r>
    </w:p>
    <w:p>
      <w:r>
        <w:rPr>
          <w:b w:val="0"/>
          <w:i/>
          <w:sz w:val="22"/>
        </w:rPr>
        <w:t>This ensures session persists across browser refreshes and tab reopens without requiring server-side cookies.</w:t>
      </w:r>
    </w:p>
    <w:p>
      <w:pPr>
        <w:pStyle w:val="Heading2"/>
      </w:pPr>
      <w:r>
        <w:rPr>
          <w:color w:val="1F6B2C"/>
        </w:rPr>
        <w:t>5.2  Smooth Scroll (views/chat.py)</w:t>
      </w:r>
    </w:p>
    <w:p>
      <w:r>
        <w:rPr>
          <w:b w:val="0"/>
          <w:i/>
          <w:sz w:val="22"/>
        </w:rPr>
        <w:t>scroll_to_bottom() injects: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const main = document.querySelector('.main');</w:t>
        <w:br/>
        <w:t>if (main) { main.scrollTo({ top: main.scrollHeight, behavior: 'smooth' }); }</w:t>
      </w:r>
    </w:p>
    <w:p>
      <w:r>
        <w:rPr>
          <w:b w:val="0"/>
          <w:i/>
          <w:sz w:val="22"/>
        </w:rPr>
        <w:t>Called after every new message is added to scroll the chat window to the latest reply.</w:t>
      </w:r>
    </w:p>
    <w:p>
      <w:pPr>
        <w:pStyle w:val="Heading2"/>
      </w:pPr>
      <w:r>
        <w:rPr>
          <w:color w:val="1F6B2C"/>
        </w:rPr>
        <w:t>5.3  Cookie Setting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document.cookie = `autistudy_session=${token}; path=/; max-age=604800; SameSite=Lax`;</w:t>
      </w:r>
    </w:p>
    <w:p/>
    <w:p>
      <w:pPr>
        <w:pStyle w:val="Heading1"/>
      </w:pPr>
      <w:r>
        <w:rPr>
          <w:color w:val="1A4D8F"/>
        </w:rPr>
        <w:t>6. CSS Architecture</w:t>
      </w:r>
    </w:p>
    <w:p>
      <w:r>
        <w:rPr>
          <w:b w:val="0"/>
          <w:i w:val="0"/>
          <w:sz w:val="22"/>
        </w:rPr>
        <w:t>CSS is structured in three layers:</w:t>
      </w:r>
    </w:p>
    <w:p>
      <w:r>
        <w:rPr>
          <w:b/>
          <w:i w:val="0"/>
          <w:sz w:val="22"/>
        </w:rPr>
        <w:t>Layer 1 — Global Styles (utils/styles.py):</w:t>
      </w:r>
    </w:p>
    <w:p>
      <w:pPr>
        <w:pStyle w:val="ListBullet"/>
        <w:ind w:left="360"/>
      </w:pPr>
      <w:r>
        <w:rPr>
          <w:sz w:val="21"/>
        </w:rPr>
        <w:t>Applied once at app startup via apply_custom_styles()</w:t>
      </w:r>
    </w:p>
    <w:p>
      <w:pPr>
        <w:pStyle w:val="ListBullet"/>
        <w:ind w:left="360"/>
      </w:pPr>
      <w:r>
        <w:rPr>
          <w:sz w:val="21"/>
        </w:rPr>
        <w:t>Covers: typography, colours, button/input overrides, card components, sidebar</w:t>
      </w:r>
    </w:p>
    <w:p>
      <w:pPr>
        <w:pStyle w:val="ListBullet"/>
        <w:ind w:left="360"/>
      </w:pPr>
      <w:r>
        <w:rPr>
          <w:sz w:val="21"/>
        </w:rPr>
        <w:t>Targets Streamlit's generated class names (.stButton, .stTextInput, .stMarkdown, etc.)</w:t>
      </w:r>
    </w:p>
    <w:p>
      <w:r>
        <w:rPr>
          <w:b/>
          <w:i w:val="0"/>
          <w:sz w:val="22"/>
        </w:rPr>
        <w:t>Layer 2 — Page CSS (_inject_css() per view):</w:t>
      </w:r>
    </w:p>
    <w:p>
      <w:pPr>
        <w:pStyle w:val="ListBullet"/>
        <w:ind w:left="360"/>
      </w:pPr>
      <w:r>
        <w:rPr>
          <w:sz w:val="21"/>
        </w:rPr>
        <w:t>Each major view (landing, analytics, about) has its own _inject_css() function</w:t>
      </w:r>
    </w:p>
    <w:p>
      <w:pPr>
        <w:pStyle w:val="ListBullet"/>
        <w:ind w:left="360"/>
      </w:pPr>
      <w:r>
        <w:rPr>
          <w:sz w:val="21"/>
        </w:rPr>
        <w:t>Contains page-specific layout, hero sections, grid systems</w:t>
      </w:r>
    </w:p>
    <w:p>
      <w:r>
        <w:rPr>
          <w:b/>
          <w:i w:val="0"/>
          <w:sz w:val="22"/>
        </w:rPr>
        <w:t>Layer 3 — Inline HTML Styles:</w:t>
      </w:r>
    </w:p>
    <w:p>
      <w:pPr>
        <w:pStyle w:val="ListBullet"/>
        <w:ind w:left="360"/>
      </w:pPr>
      <w:r>
        <w:rPr>
          <w:sz w:val="21"/>
        </w:rPr>
        <w:t>Individual UI components use style= attributes in injected HTML</w:t>
      </w:r>
    </w:p>
    <w:p>
      <w:pPr>
        <w:pStyle w:val="ListBullet"/>
        <w:ind w:left="360"/>
      </w:pPr>
      <w:r>
        <w:rPr>
          <w:sz w:val="21"/>
        </w:rPr>
        <w:t>Used for dynamic styles (e.g., message bubble colors based on role)</w:t>
      </w:r>
    </w:p>
    <w:p>
      <w:r>
        <w:rPr>
          <w:b/>
          <w:i w:val="0"/>
          <w:sz w:val="22"/>
        </w:rPr>
        <w:t>Key CSS Classes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.feature-card</w:t>
            </w:r>
          </w:p>
        </w:tc>
        <w:tc>
          <w:tcPr>
            <w:tcW w:type="dxa" w:w="4561"/>
            <w:shd w:val="clear" w:color="auto" w:fill="F7F9FC"/>
          </w:tcPr>
          <w:p>
            <w:r>
              <w:t>White card with hover lift effect, border-radius: 15px, box-shadow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.metric-card</w:t>
            </w:r>
          </w:p>
        </w:tc>
        <w:tc>
          <w:tcPr>
            <w:tcW w:type="dxa" w:w="4561"/>
            <w:shd w:val="clear" w:color="auto" w:fill="FFFFFF"/>
          </w:tcPr>
          <w:p>
            <w:r>
              <w:t>Gradient background stats card, centered text, large number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.chat-bubble-user</w:t>
            </w:r>
          </w:p>
        </w:tc>
        <w:tc>
          <w:tcPr>
            <w:tcW w:type="dxa" w:w="4561"/>
            <w:shd w:val="clear" w:color="auto" w:fill="F7F9FC"/>
          </w:tcPr>
          <w:p>
            <w:r>
              <w:t>Blue gradient right-aligned chat bubble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.chat-bubble-assistant</w:t>
            </w:r>
          </w:p>
        </w:tc>
        <w:tc>
          <w:tcPr>
            <w:tcW w:type="dxa" w:w="4561"/>
            <w:shd w:val="clear" w:color="auto" w:fill="FFFFFF"/>
          </w:tcPr>
          <w:p>
            <w:r>
              <w:t>White left-aligned bubble with subtle shadow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.subject-card</w:t>
            </w:r>
          </w:p>
        </w:tc>
        <w:tc>
          <w:tcPr>
            <w:tcW w:type="dxa" w:w="4561"/>
            <w:shd w:val="clear" w:color="auto" w:fill="F7F9FC"/>
          </w:tcPr>
          <w:p>
            <w:r>
              <w:t>Subject selection card with icon, hover transform, border highlight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.quiz-card</w:t>
            </w:r>
          </w:p>
        </w:tc>
        <w:tc>
          <w:tcPr>
            <w:tcW w:type="dxa" w:w="4561"/>
            <w:shd w:val="clear" w:color="auto" w:fill="FFFFFF"/>
          </w:tcPr>
          <w:p>
            <w:r>
              <w:t>Quiz question card, large font, clear option spacing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.sidebar-item</w:t>
            </w:r>
          </w:p>
        </w:tc>
        <w:tc>
          <w:tcPr>
            <w:tcW w:type="dxa" w:w="4561"/>
            <w:shd w:val="clear" w:color="auto" w:fill="F7F9FC"/>
          </w:tcPr>
          <w:p>
            <w:r>
              <w:t>Navigation item, hover background, active state highlight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.hero-section</w:t>
            </w:r>
          </w:p>
        </w:tc>
        <w:tc>
          <w:tcPr>
            <w:tcW w:type="dxa" w:w="4561"/>
            <w:shd w:val="clear" w:color="auto" w:fill="FFFFFF"/>
          </w:tcPr>
          <w:p>
            <w:r>
              <w:t>Full-width landing hero with gradient background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.stars-display</w:t>
            </w:r>
          </w:p>
        </w:tc>
        <w:tc>
          <w:tcPr>
            <w:tcW w:type="dxa" w:w="4561"/>
            <w:shd w:val="clear" w:color="auto" w:fill="F7F9FC"/>
          </w:tcPr>
          <w:p>
            <w:r>
              <w:t>Large star counter with animation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.progress-bar</w:t>
            </w:r>
          </w:p>
        </w:tc>
        <w:tc>
          <w:tcPr>
            <w:tcW w:type="dxa" w:w="4561"/>
            <w:shd w:val="clear" w:color="auto" w:fill="FFFFFF"/>
          </w:tcPr>
          <w:p>
            <w:r>
              <w:t>Custom progress indicator for quiz</w:t>
            </w:r>
          </w:p>
        </w:tc>
      </w:tr>
    </w:tbl>
    <w:p>
      <w:r>
        <w:rPr>
          <w:b/>
          <w:i w:val="0"/>
          <w:sz w:val="22"/>
        </w:rPr>
        <w:t>Accessibility Considerations:</w:t>
      </w:r>
    </w:p>
    <w:p>
      <w:pPr>
        <w:pStyle w:val="ListBullet"/>
        <w:ind w:left="360"/>
      </w:pPr>
      <w:r>
        <w:rPr>
          <w:sz w:val="21"/>
        </w:rPr>
        <w:t>Font sizes ≥14pt for readability by children with autism</w:t>
      </w:r>
    </w:p>
    <w:p>
      <w:pPr>
        <w:pStyle w:val="ListBullet"/>
        <w:ind w:left="360"/>
      </w:pPr>
      <w:r>
        <w:rPr>
          <w:sz w:val="21"/>
        </w:rPr>
        <w:t>High contrast: dark text on white backgrounds</w:t>
      </w:r>
    </w:p>
    <w:p>
      <w:pPr>
        <w:pStyle w:val="ListBullet"/>
        <w:ind w:left="360"/>
      </w:pPr>
      <w:r>
        <w:rPr>
          <w:sz w:val="21"/>
        </w:rPr>
        <w:t>Large click targets: buttons minimum 44×44px</w:t>
      </w:r>
    </w:p>
    <w:p>
      <w:pPr>
        <w:pStyle w:val="ListBullet"/>
        <w:ind w:left="360"/>
      </w:pPr>
      <w:r>
        <w:rPr>
          <w:sz w:val="21"/>
        </w:rPr>
        <w:t>Consistent layout: predictable navigation for users with sensory sensitivities</w:t>
      </w:r>
    </w:p>
    <w:p>
      <w:pPr>
        <w:pStyle w:val="ListBullet"/>
        <w:ind w:left="360"/>
      </w:pPr>
      <w:r>
        <w:rPr>
          <w:sz w:val="21"/>
        </w:rPr>
        <w:t>RTL layout for Urdu: direction: rtl; text-align: right; font-family adjustments</w:t>
      </w:r>
    </w:p>
    <w:p/>
    <w:p>
      <w:pPr>
        <w:pStyle w:val="Heading1"/>
      </w:pPr>
      <w:r>
        <w:rPr>
          <w:color w:val="1A4D8F"/>
        </w:rPr>
        <w:t>7. Bilingual UI System</w:t>
      </w:r>
    </w:p>
    <w:p>
      <w:r>
        <w:rPr>
          <w:b w:val="0"/>
          <w:i w:val="0"/>
          <w:sz w:val="22"/>
        </w:rPr>
        <w:t>Full English/Urdu translation support throughout the Streamlit frontend.</w:t>
      </w:r>
    </w:p>
    <w:p>
      <w:r>
        <w:rPr>
          <w:b/>
          <w:i w:val="0"/>
          <w:sz w:val="22"/>
        </w:rPr>
        <w:t>Translation lookup: all UI strings use utils.language.t(key) instead of hardcoded text.</w:t>
      </w:r>
    </w:p>
    <w:p>
      <w:r>
        <w:rPr>
          <w:b/>
          <w:i w:val="0"/>
          <w:sz w:val="22"/>
        </w:rPr>
        <w:t>Language switching:</w:t>
      </w:r>
    </w:p>
    <w:p>
      <w:pPr>
        <w:pStyle w:val="ListBullet"/>
        <w:ind w:left="360"/>
      </w:pPr>
      <w:r>
        <w:rPr>
          <w:sz w:val="21"/>
        </w:rPr>
        <w:t>Language toggle button in sidebar/header: 'English | اردو'</w:t>
      </w:r>
    </w:p>
    <w:p>
      <w:pPr>
        <w:pStyle w:val="ListBullet"/>
        <w:ind w:left="360"/>
      </w:pPr>
      <w:r>
        <w:rPr>
          <w:sz w:val="21"/>
        </w:rPr>
        <w:t>On switch: set_language() updates session_state + persists to session token</w:t>
      </w:r>
    </w:p>
    <w:p>
      <w:pPr>
        <w:pStyle w:val="ListBullet"/>
        <w:ind w:left="360"/>
      </w:pPr>
      <w:r>
        <w:rPr>
          <w:sz w:val="21"/>
        </w:rPr>
        <w:t>Entire page re-renders with new language (all t() calls return Urdu strings)</w:t>
      </w:r>
    </w:p>
    <w:p>
      <w:pPr>
        <w:pStyle w:val="ListBullet"/>
        <w:ind w:left="360"/>
      </w:pPr>
      <w:r>
        <w:rPr>
          <w:sz w:val="21"/>
        </w:rPr>
        <w:t>Chat history preserved across language switches</w:t>
      </w:r>
    </w:p>
    <w:p>
      <w:r>
        <w:rPr>
          <w:b/>
          <w:i w:val="0"/>
          <w:sz w:val="22"/>
        </w:rPr>
        <w:t>Urdu Layout Adjustments:</w:t>
      </w:r>
    </w:p>
    <w:p>
      <w:pPr>
        <w:pStyle w:val="ListBullet"/>
        <w:ind w:left="360"/>
      </w:pPr>
      <w:r>
        <w:rPr>
          <w:sz w:val="21"/>
        </w:rPr>
        <w:t>CSS: direction: rtl; applied to .stApp and chat containers</w:t>
      </w:r>
    </w:p>
    <w:p>
      <w:pPr>
        <w:pStyle w:val="ListBullet"/>
        <w:ind w:left="360"/>
      </w:pPr>
      <w:r>
        <w:rPr>
          <w:sz w:val="21"/>
        </w:rPr>
        <w:t>Text alignment: text-align: right for all body text</w:t>
      </w:r>
    </w:p>
    <w:p>
      <w:pPr>
        <w:pStyle w:val="ListBullet"/>
        <w:ind w:left="360"/>
      </w:pPr>
      <w:r>
        <w:rPr>
          <w:sz w:val="21"/>
        </w:rPr>
        <w:t>Font: Noto Nastaliq Urdu or system Urdu font via font-family fallback chain</w:t>
      </w:r>
    </w:p>
    <w:p>
      <w:pPr>
        <w:pStyle w:val="ListBullet"/>
        <w:ind w:left="360"/>
      </w:pPr>
      <w:r>
        <w:rPr>
          <w:sz w:val="21"/>
        </w:rPr>
        <w:t>Button labels, input placeholders, headings all translated</w:t>
      </w:r>
    </w:p>
    <w:p/>
    <w:p>
      <w:pPr>
        <w:pStyle w:val="Heading1"/>
      </w:pPr>
      <w:r>
        <w:rPr>
          <w:color w:val="1A4D8F"/>
        </w:rPr>
        <w:t>8. Streamlit Session State Management</w:t>
      </w:r>
    </w:p>
    <w:p>
      <w:r>
        <w:rPr>
          <w:b w:val="0"/>
          <w:i w:val="0"/>
          <w:sz w:val="22"/>
        </w:rPr>
        <w:t>st.session_state acts as the frontend's in-memory store for the current user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page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</w:t>
            </w:r>
          </w:p>
        </w:tc>
        <w:tc>
          <w:tcPr>
            <w:tcW w:type="dxa" w:w="3041"/>
            <w:shd w:val="clear" w:color="auto" w:fill="F7F9FC"/>
          </w:tcPr>
          <w:p>
            <w:r>
              <w:t>Current page ('landing', 'login', 'dashboard', 'chat', etc.)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authenticated</w:t>
            </w:r>
          </w:p>
        </w:tc>
        <w:tc>
          <w:tcPr>
            <w:tcW w:type="dxa" w:w="3041"/>
            <w:shd w:val="clear" w:color="auto" w:fill="FFFFFF"/>
          </w:tcPr>
          <w:p>
            <w:r>
              <w:t>bool</w:t>
            </w:r>
          </w:p>
        </w:tc>
        <w:tc>
          <w:tcPr>
            <w:tcW w:type="dxa" w:w="3041"/>
            <w:shd w:val="clear" w:color="auto" w:fill="FFFFFF"/>
          </w:tcPr>
          <w:p>
            <w:r>
              <w:t>Whether user is logged in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user</w:t>
            </w:r>
          </w:p>
        </w:tc>
        <w:tc>
          <w:tcPr>
            <w:tcW w:type="dxa" w:w="3041"/>
            <w:shd w:val="clear" w:color="auto" w:fill="F7F9FC"/>
          </w:tcPr>
          <w:p>
            <w:r>
              <w:t>dict|None</w:t>
            </w:r>
          </w:p>
        </w:tc>
        <w:tc>
          <w:tcPr>
            <w:tcW w:type="dxa" w:w="3041"/>
            <w:shd w:val="clear" w:color="auto" w:fill="F7F9FC"/>
          </w:tcPr>
          <w:p>
            <w:r>
              <w:t>Current user data from data/users.json (no password)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token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str|None</w:t>
            </w:r>
          </w:p>
        </w:tc>
        <w:tc>
          <w:tcPr>
            <w:tcW w:type="dxa" w:w="3041"/>
            <w:shd w:val="clear" w:color="auto" w:fill="FFFFFF"/>
          </w:tcPr>
          <w:p>
            <w:r>
              <w:t>Active session token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language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</w:t>
            </w:r>
          </w:p>
        </w:tc>
        <w:tc>
          <w:tcPr>
            <w:tcW w:type="dxa" w:w="3041"/>
            <w:shd w:val="clear" w:color="auto" w:fill="F7F9FC"/>
          </w:tcPr>
          <w:p>
            <w:r>
              <w:t>'en' or 'ur'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selected_grade</w:t>
            </w:r>
          </w:p>
        </w:tc>
        <w:tc>
          <w:tcPr>
            <w:tcW w:type="dxa" w:w="3041"/>
            <w:shd w:val="clear" w:color="auto" w:fill="FFFFFF"/>
          </w:tcPr>
          <w:p>
            <w:r>
              <w:t>int|None</w:t>
            </w:r>
          </w:p>
        </w:tc>
        <w:tc>
          <w:tcPr>
            <w:tcW w:type="dxa" w:w="3041"/>
            <w:shd w:val="clear" w:color="auto" w:fill="FFFFFF"/>
          </w:tcPr>
          <w:p>
            <w:r>
              <w:t>Grade chosen in ai_tutor view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selected_subject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str|None</w:t>
            </w:r>
          </w:p>
        </w:tc>
        <w:tc>
          <w:tcPr>
            <w:tcW w:type="dxa" w:w="3041"/>
            <w:shd w:val="clear" w:color="auto" w:fill="F7F9FC"/>
          </w:tcPr>
          <w:p>
            <w:r>
              <w:t>Subject chosen in ai_tutor view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current_chat_id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str|None</w:t>
            </w:r>
          </w:p>
        </w:tc>
        <w:tc>
          <w:tcPr>
            <w:tcW w:type="dxa" w:w="3041"/>
            <w:shd w:val="clear" w:color="auto" w:fill="FFFFFF"/>
          </w:tcPr>
          <w:p>
            <w:r>
              <w:t>UUID of currently open chat session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messages</w:t>
            </w:r>
          </w:p>
        </w:tc>
        <w:tc>
          <w:tcPr>
            <w:tcW w:type="dxa" w:w="3041"/>
            <w:shd w:val="clear" w:color="auto" w:fill="F7F9FC"/>
          </w:tcPr>
          <w:p>
            <w:r>
              <w:t>list</w:t>
            </w:r>
          </w:p>
        </w:tc>
        <w:tc>
          <w:tcPr>
            <w:tcW w:type="dxa" w:w="3041"/>
            <w:shd w:val="clear" w:color="auto" w:fill="F7F9FC"/>
          </w:tcPr>
          <w:p>
            <w:r>
              <w:t>Current chat messages for display (mirrors chat_db)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quiz_state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</w:t>
            </w:r>
          </w:p>
        </w:tc>
        <w:tc>
          <w:tcPr>
            <w:tcW w:type="dxa" w:w="3041"/>
            <w:shd w:val="clear" w:color="auto" w:fill="FFFFFF"/>
          </w:tcPr>
          <w:p>
            <w:r>
              <w:t>'setup'|'active'|'results'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quiz_questions</w:t>
            </w:r>
          </w:p>
        </w:tc>
        <w:tc>
          <w:tcPr>
            <w:tcW w:type="dxa" w:w="3041"/>
            <w:shd w:val="clear" w:color="auto" w:fill="F7F9FC"/>
          </w:tcPr>
          <w:p>
            <w:r>
              <w:t>list</w:t>
            </w:r>
          </w:p>
        </w:tc>
        <w:tc>
          <w:tcPr>
            <w:tcW w:type="dxa" w:w="3041"/>
            <w:shd w:val="clear" w:color="auto" w:fill="F7F9FC"/>
          </w:tcPr>
          <w:p>
            <w:r>
              <w:t>Current quiz question dicts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quiz_answers</w:t>
            </w:r>
          </w:p>
        </w:tc>
        <w:tc>
          <w:tcPr>
            <w:tcW w:type="dxa" w:w="3041"/>
            <w:shd w:val="clear" w:color="auto" w:fill="FFFFFF"/>
          </w:tcPr>
          <w:p>
            <w:r>
              <w:t>list</w:t>
            </w:r>
          </w:p>
        </w:tc>
        <w:tc>
          <w:tcPr>
            <w:tcW w:type="dxa" w:w="3041"/>
            <w:shd w:val="clear" w:color="auto" w:fill="FFFFFF"/>
          </w:tcPr>
          <w:p>
            <w:r>
              <w:t>Student's selected answers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quiz_timings</w:t>
            </w:r>
          </w:p>
        </w:tc>
        <w:tc>
          <w:tcPr>
            <w:tcW w:type="dxa" w:w="3041"/>
            <w:shd w:val="clear" w:color="auto" w:fill="F7F9FC"/>
          </w:tcPr>
          <w:p>
            <w:r>
              <w:t>list</w:t>
            </w:r>
          </w:p>
        </w:tc>
        <w:tc>
          <w:tcPr>
            <w:tcW w:type="dxa" w:w="3041"/>
            <w:shd w:val="clear" w:color="auto" w:fill="F7F9FC"/>
          </w:tcPr>
          <w:p>
            <w:r>
              <w:t>Time spent per question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quiz_start_time</w:t>
            </w:r>
          </w:p>
        </w:tc>
        <w:tc>
          <w:tcPr>
            <w:tcW w:type="dxa" w:w="3041"/>
            <w:shd w:val="clear" w:color="auto" w:fill="FFFFFF"/>
          </w:tcPr>
          <w:p>
            <w:r>
              <w:t>float</w:t>
            </w:r>
          </w:p>
        </w:tc>
        <w:tc>
          <w:tcPr>
            <w:tcW w:type="dxa" w:w="3041"/>
            <w:shd w:val="clear" w:color="auto" w:fill="FFFFFF"/>
          </w:tcPr>
          <w:p>
            <w:r>
              <w:t>Epoch timestamp of quiz start</w:t>
            </w:r>
          </w:p>
        </w:tc>
      </w:tr>
    </w:tbl>
    <w:p/>
    <w:p>
      <w:pPr>
        <w:pStyle w:val="Heading1"/>
      </w:pPr>
      <w:r>
        <w:rPr>
          <w:color w:val="1A4D8F"/>
        </w:rPr>
        <w:t>9. Streamlit Components &amp; Widgets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Streamlit Component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Used In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st.markdown(unsafe_allow_html=True)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views</w:t>
            </w:r>
          </w:p>
        </w:tc>
        <w:tc>
          <w:tcPr>
            <w:tcW w:type="dxa" w:w="3041"/>
            <w:shd w:val="clear" w:color="auto" w:fill="F7F9FC"/>
          </w:tcPr>
          <w:p>
            <w:r>
              <w:t>Inject custom HTML/CSS/JavaScript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st.text_input()</w:t>
            </w:r>
          </w:p>
        </w:tc>
        <w:tc>
          <w:tcPr>
            <w:tcW w:type="dxa" w:w="3041"/>
            <w:shd w:val="clear" w:color="auto" w:fill="FFFFFF"/>
          </w:tcPr>
          <w:p>
            <w:r>
              <w:t>login.py, signup.py, chat.py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User text entry, password fields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st.button()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views</w:t>
            </w:r>
          </w:p>
        </w:tc>
        <w:tc>
          <w:tcPr>
            <w:tcW w:type="dxa" w:w="3041"/>
            <w:shd w:val="clear" w:color="auto" w:fill="F7F9FC"/>
          </w:tcPr>
          <w:p>
            <w:r>
              <w:t>CTA buttons, navigation, send message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st.selectbox()</w:t>
            </w:r>
          </w:p>
        </w:tc>
        <w:tc>
          <w:tcPr>
            <w:tcW w:type="dxa" w:w="3041"/>
            <w:shd w:val="clear" w:color="auto" w:fill="FFFFFF"/>
          </w:tcPr>
          <w:p>
            <w:r>
              <w:t>signup.py, ai_tutor.py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Grade/subject dropdowns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st.radio()</w:t>
            </w:r>
          </w:p>
        </w:tc>
        <w:tc>
          <w:tcPr>
            <w:tcW w:type="dxa" w:w="3041"/>
            <w:shd w:val="clear" w:color="auto" w:fill="F7F9FC"/>
          </w:tcPr>
          <w:p>
            <w:r>
              <w:t>practice_quiz.py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Quiz answer options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st.progress()</w:t>
            </w:r>
          </w:p>
        </w:tc>
        <w:tc>
          <w:tcPr>
            <w:tcW w:type="dxa" w:w="3041"/>
            <w:shd w:val="clear" w:color="auto" w:fill="FFFFFF"/>
          </w:tcPr>
          <w:p>
            <w:r>
              <w:t>practice_quiz.py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Quiz completion progress bar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st.expander()</w:t>
            </w:r>
          </w:p>
        </w:tc>
        <w:tc>
          <w:tcPr>
            <w:tcW w:type="dxa" w:w="3041"/>
            <w:shd w:val="clear" w:color="auto" w:fill="F7F9FC"/>
          </w:tcPr>
          <w:p>
            <w:r>
              <w:t>faq.py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Collapsible FAQ entries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st.image()</w:t>
            </w:r>
          </w:p>
        </w:tc>
        <w:tc>
          <w:tcPr>
            <w:tcW w:type="dxa" w:w="3041"/>
            <w:shd w:val="clear" w:color="auto" w:fill="FFFFFF"/>
          </w:tcPr>
          <w:p>
            <w:r>
              <w:t>chat.py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Display generated images from ImageAid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st.audio()</w:t>
            </w:r>
          </w:p>
        </w:tc>
        <w:tc>
          <w:tcPr>
            <w:tcW w:type="dxa" w:w="3041"/>
            <w:shd w:val="clear" w:color="auto" w:fill="F7F9FC"/>
          </w:tcPr>
          <w:p>
            <w:r>
              <w:t>chat.py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Play TTS audio from VoiceAid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st.latex()</w:t>
            </w:r>
          </w:p>
        </w:tc>
        <w:tc>
          <w:tcPr>
            <w:tcW w:type="dxa" w:w="3041"/>
            <w:shd w:val="clear" w:color="auto" w:fill="FFFFFF"/>
          </w:tcPr>
          <w:p>
            <w:r>
              <w:t>chat.py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Render LaTeX math equations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st.spinner()</w:t>
            </w:r>
          </w:p>
        </w:tc>
        <w:tc>
          <w:tcPr>
            <w:tcW w:type="dxa" w:w="3041"/>
            <w:shd w:val="clear" w:color="auto" w:fill="F7F9FC"/>
          </w:tcPr>
          <w:p>
            <w:r>
              <w:t>chat.py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Loading indicator during AI generation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st.success()</w:t>
            </w:r>
          </w:p>
        </w:tc>
        <w:tc>
          <w:tcPr>
            <w:tcW w:type="dxa" w:w="3041"/>
            <w:shd w:val="clear" w:color="auto" w:fill="FFFFFF"/>
          </w:tcPr>
          <w:p>
            <w:r>
              <w:t>Multiple views</w:t>
            </w:r>
          </w:p>
        </w:tc>
        <w:tc>
          <w:tcPr>
            <w:tcW w:type="dxa" w:w="3041"/>
            <w:shd w:val="clear" w:color="auto" w:fill="FFFFFF"/>
          </w:tcPr>
          <w:p>
            <w:r>
              <w:t>Green success notifications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st.error()</w:t>
            </w:r>
          </w:p>
        </w:tc>
        <w:tc>
          <w:tcPr>
            <w:tcW w:type="dxa" w:w="3041"/>
            <w:shd w:val="clear" w:color="auto" w:fill="F7F9FC"/>
          </w:tcPr>
          <w:p>
            <w:r>
              <w:t>Multiple views</w:t>
            </w:r>
          </w:p>
        </w:tc>
        <w:tc>
          <w:tcPr>
            <w:tcW w:type="dxa" w:w="3041"/>
            <w:shd w:val="clear" w:color="auto" w:fill="F7F9FC"/>
          </w:tcPr>
          <w:p>
            <w:r>
              <w:t>Red error messages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st.warning()</w:t>
            </w:r>
          </w:p>
        </w:tc>
        <w:tc>
          <w:tcPr>
            <w:tcW w:type="dxa" w:w="3041"/>
            <w:shd w:val="clear" w:color="auto" w:fill="FFFFFF"/>
          </w:tcPr>
          <w:p>
            <w:r>
              <w:t>Multiple views</w:t>
            </w:r>
          </w:p>
        </w:tc>
        <w:tc>
          <w:tcPr>
            <w:tcW w:type="dxa" w:w="3041"/>
            <w:shd w:val="clear" w:color="auto" w:fill="FFFFFF"/>
          </w:tcPr>
          <w:p>
            <w:r>
              <w:t>Yellow warnings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st.info()</w:t>
            </w:r>
          </w:p>
        </w:tc>
        <w:tc>
          <w:tcPr>
            <w:tcW w:type="dxa" w:w="3041"/>
            <w:shd w:val="clear" w:color="auto" w:fill="F7F9FC"/>
          </w:tcPr>
          <w:p>
            <w:r>
              <w:t>Multiple views</w:t>
            </w:r>
          </w:p>
        </w:tc>
        <w:tc>
          <w:tcPr>
            <w:tcW w:type="dxa" w:w="3041"/>
            <w:shd w:val="clear" w:color="auto" w:fill="F7F9FC"/>
          </w:tcPr>
          <w:p>
            <w:r>
              <w:t>Blue info notices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st.columns()</w:t>
            </w:r>
          </w:p>
        </w:tc>
        <w:tc>
          <w:tcPr>
            <w:tcW w:type="dxa" w:w="3041"/>
            <w:shd w:val="clear" w:color="auto" w:fill="FFFFFF"/>
          </w:tcPr>
          <w:p>
            <w:r>
              <w:t>dashboard.py, analytics.py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Multi-column layouts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st.plotly_chart()</w:t>
            </w:r>
          </w:p>
        </w:tc>
        <w:tc>
          <w:tcPr>
            <w:tcW w:type="dxa" w:w="3041"/>
            <w:shd w:val="clear" w:color="auto" w:fill="F7F9FC"/>
          </w:tcPr>
          <w:p>
            <w:r>
              <w:t>analytics.py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Render Plotly chart objects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st.set_page_config()</w:t>
            </w:r>
          </w:p>
        </w:tc>
        <w:tc>
          <w:tcPr>
            <w:tcW w:type="dxa" w:w="3041"/>
            <w:shd w:val="clear" w:color="auto" w:fill="FFFFFF"/>
          </w:tcPr>
          <w:p>
            <w:r>
              <w:t>app.py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Page title, icon, layout='wide', initial_sidebar_state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st.sidebar.*</w:t>
            </w:r>
          </w:p>
        </w:tc>
        <w:tc>
          <w:tcPr>
            <w:tcW w:type="dxa" w:w="3041"/>
            <w:shd w:val="clear" w:color="auto" w:fill="F7F9FC"/>
          </w:tcPr>
          <w:p>
            <w:r>
              <w:t>chat.py, dashboard.py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Left sidebar navigation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st.session_state</w:t>
            </w:r>
          </w:p>
        </w:tc>
        <w:tc>
          <w:tcPr>
            <w:tcW w:type="dxa" w:w="3041"/>
            <w:shd w:val="clear" w:color="auto" w:fill="FFFFFF"/>
          </w:tcPr>
          <w:p>
            <w:r>
              <w:t>All views</w:t>
            </w:r>
          </w:p>
        </w:tc>
        <w:tc>
          <w:tcPr>
            <w:tcW w:type="dxa" w:w="3041"/>
            <w:shd w:val="clear" w:color="auto" w:fill="FFFFFF"/>
          </w:tcPr>
          <w:p>
            <w:r>
              <w:t>Stateful variable storage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st.rerun()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views</w:t>
            </w:r>
          </w:p>
        </w:tc>
        <w:tc>
          <w:tcPr>
            <w:tcW w:type="dxa" w:w="3041"/>
            <w:shd w:val="clear" w:color="auto" w:fill="F7F9FC"/>
          </w:tcPr>
          <w:p>
            <w:r>
              <w:t>Trigger Streamlit page re-render after state change</w:t>
            </w:r>
          </w:p>
        </w:tc>
      </w:tr>
    </w:tbl>
    <w:p/>
    <w:p>
      <w:pPr>
        <w:pStyle w:val="Heading1"/>
      </w:pPr>
      <w:r>
        <w:rPr>
          <w:color w:val="1A4D8F"/>
        </w:rPr>
        <w:t>10. React Frontend (External Repository)</w:t>
      </w:r>
    </w:p>
    <w:p>
      <w:r>
        <w:rPr>
          <w:b w:val="0"/>
          <w:i w:val="0"/>
          <w:sz w:val="22"/>
        </w:rPr>
        <w:t>The modern React/3D frontend is located in a separate repository and is NOT part of this repo. It consumes the FastAPI backend (api_server.py) via HTTP.</w:t>
      </w:r>
    </w:p>
    <w:p>
      <w:r>
        <w:rPr>
          <w:b/>
          <w:i w:val="0"/>
          <w:sz w:val="22"/>
        </w:rPr>
        <w:t>Location: C:\Users\Zohaib\Downloads\AutiStudy3D</w:t>
      </w:r>
    </w:p>
    <w:p>
      <w:r>
        <w:rPr>
          <w:b w:val="0"/>
          <w:i/>
          <w:sz w:val="22"/>
        </w:rPr>
        <w:t>Documented in: REACT_IMPLEMENTATION_PLAN.md</w:t>
      </w:r>
    </w:p>
    <w:p>
      <w:r>
        <w:rPr>
          <w:b/>
          <w:i w:val="0"/>
          <w:sz w:val="22"/>
        </w:rPr>
        <w:t>Key API Contract: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React Action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FastAPI Endpoint Called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Login / Register</w:t>
            </w:r>
          </w:p>
        </w:tc>
        <w:tc>
          <w:tcPr>
            <w:tcW w:type="dxa" w:w="4561"/>
            <w:shd w:val="clear" w:color="auto" w:fill="F7F9FC"/>
          </w:tcPr>
          <w:p>
            <w:r>
              <w:t>POST /api/auth/login or /api/auth/register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Load chat history</w:t>
            </w:r>
          </w:p>
        </w:tc>
        <w:tc>
          <w:tcPr>
            <w:tcW w:type="dxa" w:w="4561"/>
            <w:shd w:val="clear" w:color="auto" w:fill="FFFFFF"/>
          </w:tcPr>
          <w:p>
            <w:r>
              <w:t>GET /api/chat/sessions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Send chat message</w:t>
            </w:r>
          </w:p>
        </w:tc>
        <w:tc>
          <w:tcPr>
            <w:tcW w:type="dxa" w:w="4561"/>
            <w:shd w:val="clear" w:color="auto" w:fill="F7F9FC"/>
          </w:tcPr>
          <w:p>
            <w:r>
              <w:t>POST /api/chat/sessions/{id}/messages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Request visual aid</w:t>
            </w:r>
          </w:p>
        </w:tc>
        <w:tc>
          <w:tcPr>
            <w:tcW w:type="dxa" w:w="4561"/>
            <w:shd w:val="clear" w:color="auto" w:fill="FFFFFF"/>
          </w:tcPr>
          <w:p>
            <w:r>
              <w:t>POST /api/chat/sessions/{id}/image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Request TTS</w:t>
            </w:r>
          </w:p>
        </w:tc>
        <w:tc>
          <w:tcPr>
            <w:tcW w:type="dxa" w:w="4561"/>
            <w:shd w:val="clear" w:color="auto" w:fill="F7F9FC"/>
          </w:tcPr>
          <w:p>
            <w:r>
              <w:t>POST /api/chat/speech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Start quiz</w:t>
            </w:r>
          </w:p>
        </w:tc>
        <w:tc>
          <w:tcPr>
            <w:tcW w:type="dxa" w:w="4561"/>
            <w:shd w:val="clear" w:color="auto" w:fill="FFFFFF"/>
          </w:tcPr>
          <w:p>
            <w:r>
              <w:t>POST /api/quiz/generate or /api/quiz/generate-from-chat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Submit quiz</w:t>
            </w:r>
          </w:p>
        </w:tc>
        <w:tc>
          <w:tcPr>
            <w:tcW w:type="dxa" w:w="4561"/>
            <w:shd w:val="clear" w:color="auto" w:fill="F7F9FC"/>
          </w:tcPr>
          <w:p>
            <w:r>
              <w:t>POST /api/quiz/submit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View analytics</w:t>
            </w:r>
          </w:p>
        </w:tc>
        <w:tc>
          <w:tcPr>
            <w:tcW w:type="dxa" w:w="4561"/>
            <w:shd w:val="clear" w:color="auto" w:fill="FFFFFF"/>
          </w:tcPr>
          <w:p>
            <w:r>
              <w:t>GET /api/analytics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Webcam emotion</w:t>
            </w:r>
          </w:p>
        </w:tc>
        <w:tc>
          <w:tcPr>
            <w:tcW w:type="dxa" w:w="4561"/>
            <w:shd w:val="clear" w:color="auto" w:fill="F7F9FC"/>
          </w:tcPr>
          <w:p>
            <w:r>
              <w:t>POST /api/agent/analyze-emotion</w:t>
            </w:r>
          </w:p>
        </w:tc>
      </w:tr>
    </w:tbl>
    <w:p>
      <w:r>
        <w:rPr>
          <w:b w:val="0"/>
          <w:i/>
          <w:sz w:val="22"/>
        </w:rPr>
        <w:t>Auth: Bearer tokens stored in React local state and sent in Authorization: Bearer {token} headers.</w:t>
      </w:r>
    </w:p>
    <w:p>
      <w:r>
        <w:rPr>
          <w:b w:val="0"/>
          <w:i/>
          <w:sz w:val="22"/>
        </w:rPr>
        <w:t>CORS: FastAPI allows http://localhost:3000 and http://localhost:3001.</w:t>
      </w:r>
    </w:p>
    <w:p>
      <w:r>
        <w:rPr>
          <w:b w:val="0"/>
          <w:i/>
          <w:sz w:val="22"/>
        </w:rPr>
        <w:t>Images: DALL·E images served via GET /api/generated-images/{filename} static mount.</w:t>
      </w:r>
    </w:p>
    <w:p/>
    <w:p>
      <w:pPr>
        <w:pStyle w:val="Heading1"/>
      </w:pPr>
      <w:r>
        <w:rPr>
          <w:color w:val="1A4D8F"/>
        </w:rPr>
        <w:t>11. User Journey Flows (Streamlit UI)</w:t>
      </w:r>
    </w:p>
    <w:p>
      <w:pPr>
        <w:pStyle w:val="Heading2"/>
      </w:pPr>
      <w:r>
        <w:rPr>
          <w:color w:val="1F6B2C"/>
        </w:rPr>
        <w:t>11.1  New Student Registration Flow</w:t>
      </w:r>
    </w:p>
    <w:p>
      <w:r>
        <w:rPr>
          <w:b w:val="0"/>
          <w:i w:val="0"/>
          <w:sz w:val="22"/>
        </w:rPr>
        <w:t>1. User lands on landing page → clicks 'Get Started Free'</w:t>
      </w:r>
    </w:p>
    <w:p>
      <w:r>
        <w:rPr>
          <w:b w:val="0"/>
          <w:i w:val="0"/>
          <w:sz w:val="22"/>
        </w:rPr>
        <w:t>2. Navigates to signup view → fills name, email, password, grade</w:t>
      </w:r>
    </w:p>
    <w:p>
      <w:r>
        <w:rPr>
          <w:b w:val="0"/>
          <w:i w:val="0"/>
          <w:sz w:val="22"/>
        </w:rPr>
        <w:t>3. register_user() called → bcrypt hash stored → session token created</w:t>
      </w:r>
    </w:p>
    <w:p>
      <w:r>
        <w:rPr>
          <w:b w:val="0"/>
          <w:i w:val="0"/>
          <w:sz w:val="22"/>
        </w:rPr>
        <w:t>4. inject_session_storage_script() stores token in localStorage + URL</w:t>
      </w:r>
    </w:p>
    <w:p>
      <w:r>
        <w:rPr>
          <w:b w:val="0"/>
          <w:i w:val="0"/>
          <w:sz w:val="22"/>
        </w:rPr>
        <w:t>5. Navigates to dashboard page</w:t>
      </w:r>
    </w:p>
    <w:p>
      <w:pPr>
        <w:pStyle w:val="Heading2"/>
      </w:pPr>
      <w:r>
        <w:rPr>
          <w:color w:val="1F6B2C"/>
        </w:rPr>
        <w:t>11.2  Chat Session Flow</w:t>
      </w:r>
    </w:p>
    <w:p>
      <w:r>
        <w:rPr>
          <w:b w:val="0"/>
          <w:i w:val="0"/>
          <w:sz w:val="22"/>
        </w:rPr>
        <w:t>1. Dashboard → click subject card → ai_tutor page</w:t>
      </w:r>
    </w:p>
    <w:p>
      <w:r>
        <w:rPr>
          <w:b w:val="0"/>
          <w:i w:val="0"/>
          <w:sz w:val="22"/>
        </w:rPr>
        <w:t>2. Select subject → navigates to chat page</w:t>
      </w:r>
    </w:p>
    <w:p>
      <w:r>
        <w:rPr>
          <w:b w:val="0"/>
          <w:i w:val="0"/>
          <w:sz w:val="22"/>
        </w:rPr>
        <w:t>3. Type first message → chat session created in chat_db</w:t>
      </w:r>
    </w:p>
    <w:p>
      <w:r>
        <w:rPr>
          <w:b w:val="0"/>
          <w:i w:val="0"/>
          <w:sz w:val="22"/>
        </w:rPr>
        <w:t>4. process_user_input() → save to DB → generate_response_with_auto_image() → RAG + GPT-4o-mini</w:t>
      </w:r>
    </w:p>
    <w:p>
      <w:r>
        <w:rPr>
          <w:b w:val="0"/>
          <w:i w:val="0"/>
          <w:sz w:val="22"/>
        </w:rPr>
        <w:t>5. Reply displayed in chat bubble → auto-image if 'how' question detected</w:t>
      </w:r>
    </w:p>
    <w:p>
      <w:r>
        <w:rPr>
          <w:b w:val="0"/>
          <w:i w:val="0"/>
          <w:sz w:val="22"/>
        </w:rPr>
        <w:t>6. Click 'See It Visually' → visual aid generated and displayed inline</w:t>
      </w:r>
    </w:p>
    <w:p>
      <w:r>
        <w:rPr>
          <w:b w:val="0"/>
          <w:i w:val="0"/>
          <w:sz w:val="22"/>
        </w:rPr>
        <w:t>7. Click 'Hear It' → TTS generated → st.audio() plays MP3</w:t>
      </w:r>
    </w:p>
    <w:p>
      <w:pPr>
        <w:pStyle w:val="Heading2"/>
      </w:pPr>
      <w:r>
        <w:rPr>
          <w:color w:val="1F6B2C"/>
        </w:rPr>
        <w:t>11.3  Quiz Flow</w:t>
      </w:r>
    </w:p>
    <w:p>
      <w:r>
        <w:rPr>
          <w:b w:val="0"/>
          <w:i w:val="0"/>
          <w:sz w:val="22"/>
        </w:rPr>
        <w:t>1. Dashboard → Practice Quiz → quiz setup page</w:t>
      </w:r>
    </w:p>
    <w:p>
      <w:r>
        <w:rPr>
          <w:b w:val="0"/>
          <w:i w:val="0"/>
          <w:sz w:val="22"/>
        </w:rPr>
        <w:t>2. Select subject and question count → Generate Quiz</w:t>
      </w:r>
    </w:p>
    <w:p>
      <w:r>
        <w:rPr>
          <w:b w:val="0"/>
          <w:i w:val="0"/>
          <w:sz w:val="22"/>
        </w:rPr>
        <w:t>3. generate_quiz_questions() → GPT-4o-mini MCQs</w:t>
      </w:r>
    </w:p>
    <w:p>
      <w:r>
        <w:rPr>
          <w:b w:val="0"/>
          <w:i w:val="0"/>
          <w:sz w:val="22"/>
        </w:rPr>
        <w:t>4. Active quiz: one question per screen, radio options, Next button</w:t>
      </w:r>
    </w:p>
    <w:p>
      <w:r>
        <w:rPr>
          <w:b w:val="0"/>
          <w:i w:val="0"/>
          <w:sz w:val="22"/>
        </w:rPr>
        <w:t>5. After last question: score calculated locally</w:t>
      </w:r>
    </w:p>
    <w:p>
      <w:r>
        <w:rPr>
          <w:b w:val="0"/>
          <w:i w:val="0"/>
          <w:sz w:val="22"/>
        </w:rPr>
        <w:t>6. Stars awarded: save_quiz_attempt() → update users[email]['stars']</w:t>
      </w:r>
    </w:p>
    <w:p>
      <w:r>
        <w:rPr>
          <w:b w:val="0"/>
          <w:i w:val="0"/>
          <w:sz w:val="22"/>
        </w:rPr>
        <w:t>7. Results page: score, stars animation, per-question review</w:t>
      </w:r>
    </w:p>
    <w:p/>
    <w:p>
      <w:pPr>
        <w:pStyle w:val="Heading1"/>
      </w:pPr>
      <w:r>
        <w:rPr>
          <w:color w:val="1A4D8F"/>
        </w:rPr>
        <w:t>12. Archived Frontend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Key Differences from Current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v1</w:t>
            </w:r>
          </w:p>
        </w:tc>
        <w:tc>
          <w:tcPr>
            <w:tcW w:type="dxa" w:w="3041"/>
            <w:shd w:val="clear" w:color="auto" w:fill="F7F9FC"/>
          </w:tcPr>
          <w:p>
            <w:r>
              <w:t>versions/v1/pages/</w:t>
            </w:r>
          </w:p>
        </w:tc>
        <w:tc>
          <w:tcPr>
            <w:tcW w:type="dxa" w:w="3041"/>
            <w:shd w:val="clear" w:color="auto" w:fill="F7F9FC"/>
          </w:tcPr>
          <w:p>
            <w:r>
              <w:t>Multi-page Streamlit (separate .py per page, no SPA router)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v2</w:t>
            </w:r>
          </w:p>
        </w:tc>
        <w:tc>
          <w:tcPr>
            <w:tcW w:type="dxa" w:w="3041"/>
            <w:shd w:val="clear" w:color="auto" w:fill="FFFFFF"/>
          </w:tcPr>
          <w:p>
            <w:r>
              <w:t>versions/v2/pages/</w:t>
            </w:r>
          </w:p>
        </w:tc>
        <w:tc>
          <w:tcPr>
            <w:tcW w:type="dxa" w:w="3041"/>
            <w:shd w:val="clear" w:color="auto" w:fill="FFFFFF"/>
          </w:tcPr>
          <w:p>
            <w:r>
              <w:t>SPA router introduced, fewer visual aid types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v3</w:t>
            </w:r>
          </w:p>
        </w:tc>
        <w:tc>
          <w:tcPr>
            <w:tcW w:type="dxa" w:w="3041"/>
            <w:shd w:val="clear" w:color="auto" w:fill="F7F9FC"/>
          </w:tcPr>
          <w:p>
            <w:r>
              <w:t>versions/v3/pages/</w:t>
            </w:r>
          </w:p>
        </w:tc>
        <w:tc>
          <w:tcPr>
            <w:tcW w:type="dxa" w:w="3041"/>
            <w:shd w:val="clear" w:color="auto" w:fill="F7F9FC"/>
          </w:tcPr>
          <w:p>
            <w:r>
              <w:t>Improved prompts, early bilingual support, no parent portal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chat2.py / chat_2.py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</w:t>
            </w:r>
          </w:p>
        </w:tc>
        <w:tc>
          <w:tcPr>
            <w:tcW w:type="dxa" w:w="3041"/>
            <w:shd w:val="clear" w:color="auto" w:fill="FFFFFF"/>
          </w:tcPr>
          <w:p>
            <w:r>
              <w:t>Earlier single-column chat without sidebar or session switching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dashboard (1).py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</w:t>
            </w:r>
          </w:p>
        </w:tc>
        <w:tc>
          <w:tcPr>
            <w:tcW w:type="dxa" w:w="3041"/>
            <w:shd w:val="clear" w:color="auto" w:fill="F7F9FC"/>
          </w:tcPr>
          <w:p>
            <w:r>
              <w:t>Backup dashboard variant with slightly different card layout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landing2.py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</w:t>
            </w:r>
          </w:p>
        </w:tc>
        <w:tc>
          <w:tcPr>
            <w:tcW w:type="dxa" w:w="3041"/>
            <w:shd w:val="clear" w:color="auto" w:fill="FFFFFF"/>
          </w:tcPr>
          <w:p>
            <w:r>
              <w:t>Alternative landing page design</w:t>
            </w:r>
          </w:p>
        </w:tc>
      </w:tr>
    </w:tbl>
    <w:p/>
    <w:p>
      <w:pPr>
        <w:pStyle w:val="Heading1"/>
      </w:pPr>
      <w:r>
        <w:rPr>
          <w:color w:val="1A4D8F"/>
        </w:rPr>
        <w:t>13. Frontend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Streamlit View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Implementation Method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Landing / Marketing Page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views/landing.py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Custom HTML/CSS injected via st.markdown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Student Login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views/login.py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Streamlit form, utils/auth.authenticate_user()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Student Signup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views/signup.py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Streamlit form, utils/auth.register_user()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Dashboard with Stars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views/dashboard.py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st.columns + injected HTML metric cards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Subject Selection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views/ai_tutor.py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Injected HTML cards + st.button()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AI Tutor Chat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views/chat.py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Custom HTML bubbles + st.markdown + st.text_input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Sidebar Chat History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views/chat.py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render_left_sidebar() + st.button per session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ImageAid (Visual Aids)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views/chat.py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st.image() + HTML emoji grid + st.latex()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VoiceAid (TTS)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views/chat.py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st.audio(base64_decode(audio_b64))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Practice Quiz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views/practice_quiz.py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st.radio + st.progress + st.button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Quiz Results &amp; Stars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views/practice_quiz.py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Injected HTML with star animation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Analytics Charts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views/analytics.py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st.plotly_chart() with custom Plotly figures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About Page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views/about.py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Static HTML/CSS via st.markdown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FAQ Accordion</w:t>
            </w:r>
          </w:p>
        </w:tc>
        <w:tc>
          <w:tcPr>
            <w:tcW w:type="dxa" w:w="3041"/>
            <w:shd w:val="clear" w:color="auto" w:fill="FFFFFF"/>
          </w:tcPr>
          <w:p>
            <w:r>
              <w:t>views/faq.py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st.expander() per FAQ item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Bilingual EN/UR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views</w:t>
            </w:r>
          </w:p>
        </w:tc>
        <w:tc>
          <w:tcPr>
            <w:tcW w:type="dxa" w:w="3041"/>
            <w:shd w:val="clear" w:color="auto" w:fill="F7F9FC"/>
          </w:tcPr>
          <w:p>
            <w:r>
              <w:t>utils/language.t() + CSS direction: rtl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Session Persistence</w:t>
            </w:r>
          </w:p>
        </w:tc>
        <w:tc>
          <w:tcPr>
            <w:tcW w:type="dxa" w:w="3041"/>
            <w:shd w:val="clear" w:color="auto" w:fill="FFFFFF"/>
          </w:tcPr>
          <w:p>
            <w:r>
              <w:t>app.py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JavaScript localStorage + URL params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Smooth Scroll</w:t>
            </w:r>
          </w:p>
        </w:tc>
        <w:tc>
          <w:tcPr>
            <w:tcW w:type="dxa" w:w="3041"/>
            <w:shd w:val="clear" w:color="auto" w:fill="F7F9FC"/>
          </w:tcPr>
          <w:p>
            <w:r>
              <w:t>views/chat.py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Injected JS scroll snippet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Mobile Responsive</w:t>
            </w:r>
          </w:p>
        </w:tc>
        <w:tc>
          <w:tcPr>
            <w:tcW w:type="dxa" w:w="3041"/>
            <w:shd w:val="clear" w:color="auto" w:fill="FFFFFF"/>
          </w:tcPr>
          <w:p>
            <w:r>
              <w:t>All views</w:t>
            </w:r>
          </w:p>
        </w:tc>
        <w:tc>
          <w:tcPr>
            <w:tcW w:type="dxa" w:w="3041"/>
            <w:shd w:val="clear" w:color="auto" w:fill="FFFFFF"/>
          </w:tcPr>
          <w:p>
            <w:r>
              <w:t>CSS @media (max-width: 768px)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