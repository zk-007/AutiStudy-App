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Total chapters</w:t>
            </w:r>
          </w:p>
        </w:tc>
        <w:tc>
          <w:tcPr>
            <w:tcW w:type="dxa" w:w="2880"/>
          </w:tcPr>
          <w:p>
            <w:r>
              <w:t>Total chunks</w:t>
            </w:r>
          </w:p>
        </w:tc>
      </w:tr>
      <w:tr>
        <w:tc>
          <w:tcPr>
            <w:tcW w:type="dxa" w:w="2880"/>
          </w:tcPr>
          <w:p>
            <w:r>
              <w:t>Maths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453</w:t>
            </w:r>
          </w:p>
        </w:tc>
      </w:tr>
      <w:tr>
        <w:tc>
          <w:tcPr>
            <w:tcW w:type="dxa" w:w="2880"/>
          </w:tcPr>
          <w:p>
            <w:r>
              <w:t>General Science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280</w:t>
            </w:r>
          </w:p>
        </w:tc>
      </w:tr>
    </w:tbl>
    <w:p/>
    <w:p>
      <w:pPr>
        <w:pStyle w:val="Heading1"/>
      </w:pPr>
      <w:r>
        <w:t>Grade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Total chapters</w:t>
            </w:r>
          </w:p>
        </w:tc>
        <w:tc>
          <w:tcPr>
            <w:tcW w:type="dxa" w:w="2880"/>
          </w:tcPr>
          <w:p>
            <w:r>
              <w:t>Total chunks</w:t>
            </w:r>
          </w:p>
        </w:tc>
      </w:tr>
      <w:tr>
        <w:tc>
          <w:tcPr>
            <w:tcW w:type="dxa" w:w="2880"/>
          </w:tcPr>
          <w:p>
            <w:r>
              <w:t>Maths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620</w:t>
            </w:r>
          </w:p>
        </w:tc>
      </w:tr>
      <w:tr>
        <w:tc>
          <w:tcPr>
            <w:tcW w:type="dxa" w:w="2880"/>
          </w:tcPr>
          <w:p>
            <w:r>
              <w:t>General Science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302</w:t>
            </w:r>
          </w:p>
        </w:tc>
      </w:tr>
    </w:tbl>
    <w:p/>
    <w:p>
      <w:pPr>
        <w:pStyle w:val="Heading1"/>
      </w:pPr>
      <w:r>
        <w:t>Grade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Total chapters</w:t>
            </w:r>
          </w:p>
        </w:tc>
        <w:tc>
          <w:tcPr>
            <w:tcW w:type="dxa" w:w="2880"/>
          </w:tcPr>
          <w:p>
            <w:r>
              <w:t>Total chunks</w:t>
            </w:r>
          </w:p>
        </w:tc>
      </w:tr>
      <w:tr>
        <w:tc>
          <w:tcPr>
            <w:tcW w:type="dxa" w:w="2880"/>
          </w:tcPr>
          <w:p>
            <w:r>
              <w:t>Maths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748</w:t>
            </w:r>
          </w:p>
        </w:tc>
      </w:tr>
      <w:tr>
        <w:tc>
          <w:tcPr>
            <w:tcW w:type="dxa" w:w="2880"/>
          </w:tcPr>
          <w:p>
            <w:r>
              <w:t>General Science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458</w:t>
            </w:r>
          </w:p>
        </w:tc>
      </w:tr>
      <w:tr>
        <w:tc>
          <w:tcPr>
            <w:tcW w:type="dxa" w:w="2880"/>
          </w:tcPr>
          <w:p>
            <w:r>
              <w:t>Computer Science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353</w:t>
            </w:r>
          </w:p>
        </w:tc>
      </w:tr>
    </w:tbl>
    <w:p/>
    <w:p>
      <w:pPr>
        <w:pStyle w:val="Heading1"/>
      </w:pPr>
      <w:r>
        <w:t>Grade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Total chapters</w:t>
            </w:r>
          </w:p>
        </w:tc>
        <w:tc>
          <w:tcPr>
            <w:tcW w:type="dxa" w:w="2880"/>
          </w:tcPr>
          <w:p>
            <w:r>
              <w:t>Total chunks</w:t>
            </w:r>
          </w:p>
        </w:tc>
      </w:tr>
      <w:tr>
        <w:tc>
          <w:tcPr>
            <w:tcW w:type="dxa" w:w="2880"/>
          </w:tcPr>
          <w:p>
            <w:r>
              <w:t>Maths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438</w:t>
            </w:r>
          </w:p>
        </w:tc>
      </w:tr>
      <w:tr>
        <w:tc>
          <w:tcPr>
            <w:tcW w:type="dxa" w:w="2880"/>
          </w:tcPr>
          <w:p>
            <w:r>
              <w:t>General Science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489</w:t>
            </w:r>
          </w:p>
        </w:tc>
      </w:tr>
      <w:tr>
        <w:tc>
          <w:tcPr>
            <w:tcW w:type="dxa" w:w="2880"/>
          </w:tcPr>
          <w:p>
            <w:r>
              <w:t>Computer Science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293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